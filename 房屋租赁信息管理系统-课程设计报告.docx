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《软件框架技术》课程设计报告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基于SpringBoot+Vue的房屋租赁信息管理系统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spacing w:line="360" w:lineRule="auto"/>
        <w:ind w:firstLine="480"/>
      </w:pPr>
      <w:r>
        <w:t>&amp;nbsp;</w:t>
      </w:r>
    </w:p>
    <w:p/>
    <w:p>
      <w:pPr>
        <w:spacing w:line="360" w:lineRule="auto"/>
        <w:ind w:firstLine="480"/>
      </w:pPr>
      <w:r>
        <w:t>&amp;nbsp;</w:t>
      </w:r>
    </w:p>
    <w:p/>
    <w:p>
      <w:pPr>
        <w:spacing w:line="360" w:lineRule="auto"/>
        <w:ind w:firstLine="480"/>
      </w:pPr>
      <w:r>
        <w:t>&amp;nbsp;</w:t>
      </w:r>
    </w:p>
    <w:p/>
    <w:p>
      <w:pPr>
        <w:spacing w:line="360" w:lineRule="auto"/>
        <w:ind w:firstLine="480"/>
      </w:pPr>
      <w:r>
        <w:t>&amp;nbsp;</w:t>
      </w:r>
    </w:p>
    <w:p/>
    <w:p>
      <w:pPr>
        <w:spacing w:line="360" w:lineRule="auto"/>
        <w:ind w:firstLine="480"/>
      </w:pPr>
      <w:r>
        <w:rPr>
          <w:b/>
        </w:rPr>
        <w:t>提交日期：</w:t>
      </w:r>
      <w:r>
        <w:t xml:space="preserve"> 2026 年 6 月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目  录</w:t>
      </w:r>
    </w:p>
    <w:p/>
    <w:p>
      <w:pPr>
        <w:pStyle w:val="ListBullet"/>
        <w:spacing w:line="360" w:lineRule="auto"/>
      </w:pPr>
      <w:r>
        <w:rPr>
          <w:b/>
        </w:rPr>
        <w:t>1 绪论</w:t>
      </w:r>
    </w:p>
    <w:p>
      <w:pPr>
        <w:pStyle w:val="ListBullet"/>
        <w:spacing w:line="360" w:lineRule="auto"/>
      </w:pPr>
      <w:r>
        <w:t>1.1 项目背景和意义</w:t>
      </w:r>
    </w:p>
    <w:p>
      <w:pPr>
        <w:pStyle w:val="ListBullet"/>
        <w:spacing w:line="360" w:lineRule="auto"/>
      </w:pPr>
      <w:r>
        <w:t>1.2 项目的目标和范围</w:t>
      </w:r>
    </w:p>
    <w:p>
      <w:pPr>
        <w:pStyle w:val="ListBullet"/>
        <w:spacing w:line="360" w:lineRule="auto"/>
      </w:pPr>
      <w:r>
        <w:t>1.3 本文结构简介</w:t>
      </w:r>
    </w:p>
    <w:p>
      <w:pPr>
        <w:pStyle w:val="ListBullet"/>
        <w:spacing w:line="360" w:lineRule="auto"/>
      </w:pPr>
      <w:r>
        <w:rPr>
          <w:b/>
        </w:rPr>
        <w:t>2 相关原理和技术</w:t>
      </w:r>
    </w:p>
    <w:p>
      <w:pPr>
        <w:pStyle w:val="ListBullet"/>
        <w:spacing w:line="360" w:lineRule="auto"/>
      </w:pPr>
      <w:r>
        <w:t>2.1 IntelliJ IDEA开发工具</w:t>
      </w:r>
    </w:p>
    <w:p>
      <w:pPr>
        <w:pStyle w:val="ListBullet"/>
        <w:spacing w:line="360" w:lineRule="auto"/>
      </w:pPr>
      <w:r>
        <w:t>2.2 Maven</w:t>
      </w:r>
    </w:p>
    <w:p>
      <w:pPr>
        <w:pStyle w:val="ListBullet"/>
        <w:spacing w:line="360" w:lineRule="auto"/>
      </w:pPr>
      <w:r>
        <w:t>2.3 Spring Boot</w:t>
      </w:r>
    </w:p>
    <w:p>
      <w:pPr>
        <w:pStyle w:val="ListBullet"/>
        <w:spacing w:line="360" w:lineRule="auto"/>
      </w:pPr>
      <w:r>
        <w:t>2.4 Vue.js</w:t>
      </w:r>
    </w:p>
    <w:p>
      <w:pPr>
        <w:pStyle w:val="ListBullet"/>
        <w:spacing w:line="360" w:lineRule="auto"/>
      </w:pPr>
      <w:r>
        <w:t>2.5 MyBatis Plus</w:t>
      </w:r>
    </w:p>
    <w:p>
      <w:pPr>
        <w:pStyle w:val="ListBullet"/>
        <w:spacing w:line="360" w:lineRule="auto"/>
      </w:pPr>
      <w:r>
        <w:t>2.6 MySQL数据库介绍</w:t>
      </w:r>
    </w:p>
    <w:p>
      <w:pPr>
        <w:pStyle w:val="ListBullet"/>
        <w:spacing w:line="360" w:lineRule="auto"/>
      </w:pPr>
      <w:r>
        <w:t>2.7 JWT认证技术</w:t>
      </w:r>
    </w:p>
    <w:p>
      <w:pPr>
        <w:pStyle w:val="ListBullet"/>
        <w:spacing w:line="360" w:lineRule="auto"/>
      </w:pPr>
      <w:r>
        <w:t>2.8 B/S体系结构</w:t>
      </w:r>
    </w:p>
    <w:p>
      <w:pPr>
        <w:pStyle w:val="ListBullet"/>
        <w:spacing w:line="360" w:lineRule="auto"/>
      </w:pPr>
      <w:r>
        <w:rPr>
          <w:b/>
        </w:rPr>
        <w:t>3 系统分析</w:t>
      </w:r>
    </w:p>
    <w:p>
      <w:pPr>
        <w:pStyle w:val="ListBullet"/>
        <w:spacing w:line="360" w:lineRule="auto"/>
      </w:pPr>
      <w:r>
        <w:t>3.1 功能需求分析</w:t>
      </w:r>
    </w:p>
    <w:p>
      <w:pPr>
        <w:pStyle w:val="ListBullet"/>
        <w:spacing w:line="360" w:lineRule="auto"/>
      </w:pPr>
      <w:r>
        <w:t>3.1.1 系统租客端功能</w:t>
      </w:r>
    </w:p>
    <w:p>
      <w:pPr>
        <w:pStyle w:val="ListBullet"/>
        <w:spacing w:line="360" w:lineRule="auto"/>
      </w:pPr>
      <w:r>
        <w:t>3.1.2 系统管理端功能</w:t>
      </w:r>
    </w:p>
    <w:p>
      <w:pPr>
        <w:pStyle w:val="ListBullet"/>
        <w:spacing w:line="360" w:lineRule="auto"/>
      </w:pPr>
      <w:r>
        <w:t>3.2 角色用例分析</w:t>
      </w:r>
    </w:p>
    <w:p>
      <w:pPr>
        <w:pStyle w:val="ListBullet"/>
        <w:spacing w:line="360" w:lineRule="auto"/>
      </w:pPr>
      <w:r>
        <w:t>3.3 系统数据流分析</w:t>
      </w:r>
    </w:p>
    <w:p>
      <w:pPr>
        <w:pStyle w:val="ListBullet"/>
        <w:spacing w:line="360" w:lineRule="auto"/>
      </w:pPr>
      <w:r>
        <w:t>3.4 可行性分析</w:t>
      </w:r>
    </w:p>
    <w:p>
      <w:pPr>
        <w:pStyle w:val="ListBullet"/>
        <w:spacing w:line="360" w:lineRule="auto"/>
      </w:pPr>
      <w:r>
        <w:t>3.4.1 技术可行性</w:t>
      </w:r>
    </w:p>
    <w:p>
      <w:pPr>
        <w:pStyle w:val="ListBullet"/>
        <w:spacing w:line="360" w:lineRule="auto"/>
      </w:pPr>
      <w:r>
        <w:t>3.4.2 社会可行性</w:t>
      </w:r>
    </w:p>
    <w:p>
      <w:pPr>
        <w:pStyle w:val="ListBullet"/>
        <w:spacing w:line="360" w:lineRule="auto"/>
      </w:pPr>
      <w:r>
        <w:t>3.4.3 操作可行性</w:t>
      </w:r>
    </w:p>
    <w:p>
      <w:pPr>
        <w:pStyle w:val="ListBullet"/>
        <w:spacing w:line="360" w:lineRule="auto"/>
      </w:pPr>
      <w:r>
        <w:rPr>
          <w:b/>
        </w:rPr>
        <w:t>4 系统总体设计</w:t>
      </w:r>
    </w:p>
    <w:p>
      <w:pPr>
        <w:pStyle w:val="ListBullet"/>
        <w:spacing w:line="360" w:lineRule="auto"/>
      </w:pPr>
      <w:r>
        <w:t>4.1 系统功能结构</w:t>
      </w:r>
    </w:p>
    <w:p>
      <w:pPr>
        <w:pStyle w:val="ListBullet"/>
        <w:spacing w:line="360" w:lineRule="auto"/>
      </w:pPr>
      <w:r>
        <w:t>4.2 系统业务流程</w:t>
      </w:r>
    </w:p>
    <w:p>
      <w:pPr>
        <w:pStyle w:val="ListBullet"/>
        <w:spacing w:line="360" w:lineRule="auto"/>
      </w:pPr>
      <w:r>
        <w:t>4.3 数据库设计</w:t>
      </w:r>
    </w:p>
    <w:p>
      <w:pPr>
        <w:pStyle w:val="ListBullet"/>
        <w:spacing w:line="360" w:lineRule="auto"/>
      </w:pPr>
      <w:r>
        <w:t>4.3.1 概念模型设计</w:t>
      </w:r>
    </w:p>
    <w:p>
      <w:pPr>
        <w:pStyle w:val="ListBullet"/>
        <w:spacing w:line="360" w:lineRule="auto"/>
      </w:pPr>
      <w:r>
        <w:t>4.3.2 物理结构设计</w:t>
      </w:r>
    </w:p>
    <w:p>
      <w:pPr>
        <w:pStyle w:val="ListBullet"/>
        <w:spacing w:line="360" w:lineRule="auto"/>
      </w:pPr>
      <w:r>
        <w:rPr>
          <w:b/>
        </w:rPr>
        <w:t>5 系统详细设计与实现</w:t>
      </w:r>
    </w:p>
    <w:p>
      <w:pPr>
        <w:pStyle w:val="ListBullet"/>
        <w:spacing w:line="360" w:lineRule="auto"/>
      </w:pPr>
      <w:r>
        <w:t>5.1 主要页面框架设计</w:t>
      </w:r>
    </w:p>
    <w:p>
      <w:pPr>
        <w:pStyle w:val="ListBullet"/>
        <w:spacing w:line="360" w:lineRule="auto"/>
      </w:pPr>
      <w:r>
        <w:t>5.2 租客端功能的设计与实现</w:t>
      </w:r>
    </w:p>
    <w:p>
      <w:pPr>
        <w:pStyle w:val="ListBullet"/>
        <w:spacing w:line="360" w:lineRule="auto"/>
      </w:pPr>
      <w:r>
        <w:t>5.2.1 房屋浏览页面设计</w:t>
      </w:r>
    </w:p>
    <w:p>
      <w:pPr>
        <w:pStyle w:val="ListBullet"/>
        <w:spacing w:line="360" w:lineRule="auto"/>
      </w:pPr>
      <w:r>
        <w:t>5.2.2 房屋详情页面设计</w:t>
      </w:r>
    </w:p>
    <w:p>
      <w:pPr>
        <w:pStyle w:val="ListBullet"/>
        <w:spacing w:line="360" w:lineRule="auto"/>
      </w:pPr>
      <w:r>
        <w:t>5.2.3 申请租赁功能设计</w:t>
      </w:r>
    </w:p>
    <w:p>
      <w:pPr>
        <w:pStyle w:val="ListBullet"/>
        <w:spacing w:line="360" w:lineRule="auto"/>
      </w:pPr>
      <w:r>
        <w:t>5.2.4 我的订单页面设计</w:t>
      </w:r>
    </w:p>
    <w:p>
      <w:pPr>
        <w:pStyle w:val="ListBullet"/>
        <w:spacing w:line="360" w:lineRule="auto"/>
      </w:pPr>
      <w:r>
        <w:t>5.2.5 个人中心页面设计</w:t>
      </w:r>
    </w:p>
    <w:p>
      <w:pPr>
        <w:pStyle w:val="ListBullet"/>
        <w:spacing w:line="360" w:lineRule="auto"/>
      </w:pPr>
      <w:r>
        <w:t>5.3 管理端功能的设计与实现</w:t>
      </w:r>
    </w:p>
    <w:p>
      <w:pPr>
        <w:pStyle w:val="ListBullet"/>
        <w:spacing w:line="360" w:lineRule="auto"/>
      </w:pPr>
      <w:r>
        <w:t>5.3.1 后台登录页面设计</w:t>
      </w:r>
    </w:p>
    <w:p>
      <w:pPr>
        <w:pStyle w:val="ListBullet"/>
        <w:spacing w:line="360" w:lineRule="auto"/>
      </w:pPr>
      <w:r>
        <w:t>5.3.2 后台管理主页面设计</w:t>
      </w:r>
    </w:p>
    <w:p>
      <w:pPr>
        <w:pStyle w:val="ListBullet"/>
        <w:spacing w:line="360" w:lineRule="auto"/>
      </w:pPr>
      <w:r>
        <w:t>5.3.3 用户管理模块</w:t>
      </w:r>
    </w:p>
    <w:p>
      <w:pPr>
        <w:pStyle w:val="ListBullet"/>
        <w:spacing w:line="360" w:lineRule="auto"/>
      </w:pPr>
      <w:r>
        <w:t>5.3.4 房屋类型管理模块</w:t>
      </w:r>
    </w:p>
    <w:p>
      <w:pPr>
        <w:pStyle w:val="ListBullet"/>
        <w:spacing w:line="360" w:lineRule="auto"/>
      </w:pPr>
      <w:r>
        <w:t>5.3.5 房屋信息管理模块</w:t>
      </w:r>
    </w:p>
    <w:p>
      <w:pPr>
        <w:pStyle w:val="ListBullet"/>
        <w:spacing w:line="360" w:lineRule="auto"/>
      </w:pPr>
      <w:r>
        <w:t>5.3.6 租赁订单管理模块</w:t>
      </w:r>
    </w:p>
    <w:p>
      <w:pPr>
        <w:pStyle w:val="ListBullet"/>
        <w:spacing w:line="360" w:lineRule="auto"/>
      </w:pPr>
      <w:r>
        <w:t>5.3.7 公告管理模块</w:t>
      </w:r>
    </w:p>
    <w:p>
      <w:pPr>
        <w:pStyle w:val="ListBullet"/>
        <w:spacing w:line="360" w:lineRule="auto"/>
      </w:pPr>
      <w:r>
        <w:rPr>
          <w:b/>
        </w:rPr>
        <w:t>6 系统测试</w:t>
      </w:r>
    </w:p>
    <w:p>
      <w:pPr>
        <w:pStyle w:val="ListBullet"/>
        <w:spacing w:line="360" w:lineRule="auto"/>
      </w:pPr>
      <w:r>
        <w:t>6.1 测试环境和条件</w:t>
      </w:r>
    </w:p>
    <w:p>
      <w:pPr>
        <w:pStyle w:val="ListBullet"/>
        <w:spacing w:line="360" w:lineRule="auto"/>
      </w:pPr>
      <w:r>
        <w:t>6.2 测试目的</w:t>
      </w:r>
    </w:p>
    <w:p>
      <w:pPr>
        <w:pStyle w:val="ListBullet"/>
        <w:spacing w:line="360" w:lineRule="auto"/>
      </w:pPr>
      <w:r>
        <w:t>6.3 测试方法</w:t>
      </w:r>
    </w:p>
    <w:p>
      <w:pPr>
        <w:pStyle w:val="ListBullet"/>
        <w:spacing w:line="360" w:lineRule="auto"/>
      </w:pPr>
      <w:r>
        <w:t>6.4 测试用例</w:t>
      </w:r>
    </w:p>
    <w:p>
      <w:pPr>
        <w:pStyle w:val="ListBullet"/>
        <w:spacing w:line="360" w:lineRule="auto"/>
      </w:pPr>
      <w:r>
        <w:t>6.4.1 租客端测试用例与结果</w:t>
      </w:r>
    </w:p>
    <w:p>
      <w:pPr>
        <w:pStyle w:val="ListBullet"/>
        <w:spacing w:line="360" w:lineRule="auto"/>
      </w:pPr>
      <w:r>
        <w:t>6.4.2 管理端测试用例与结果</w:t>
      </w:r>
    </w:p>
    <w:p>
      <w:pPr>
        <w:pStyle w:val="ListBullet"/>
        <w:spacing w:line="360" w:lineRule="auto"/>
      </w:pPr>
      <w:r>
        <w:t>6.5 测试结论</w:t>
      </w:r>
    </w:p>
    <w:p>
      <w:pPr>
        <w:pStyle w:val="ListBullet"/>
        <w:spacing w:line="360" w:lineRule="auto"/>
      </w:pPr>
      <w:r>
        <w:rPr>
          <w:b/>
        </w:rPr>
        <w:t>7 总结和展望</w:t>
      </w:r>
    </w:p>
    <w:p>
      <w:pPr>
        <w:pStyle w:val="ListBullet"/>
        <w:spacing w:line="360" w:lineRule="auto"/>
      </w:pPr>
      <w:r>
        <w:rPr>
          <w:b/>
        </w:rPr>
        <w:t>参考文献</w:t>
      </w:r>
    </w:p>
    <w:p>
      <w:pPr>
        <w:pStyle w:val="ListBullet"/>
        <w:spacing w:line="360" w:lineRule="auto"/>
      </w:pPr>
      <w:r>
        <w:rPr>
          <w:b/>
        </w:rPr>
        <w:t>附录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1 绪论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1.1 项目背景和意义</w:t>
      </w:r>
    </w:p>
    <w:p/>
    <w:p>
      <w:pPr>
        <w:spacing w:line="360" w:lineRule="auto"/>
        <w:ind w:firstLine="480"/>
      </w:pPr>
      <w:r>
        <w:t>随着我国城市化进程的不断加快，城市人口持续增长，住房租赁需求日益旺盛。传统的房屋租赁方式主要依赖于线下中介机构或个人信息发布，存在信息不对称、流程不规范、管理效率低下等问题。租客找房需要花费大量时间和精力，房东管理房屋和订单也缺乏有效的信息化手段。</w:t>
      </w:r>
    </w:p>
    <w:p/>
    <w:p>
      <w:pPr>
        <w:spacing w:line="360" w:lineRule="auto"/>
        <w:ind w:firstLine="480"/>
      </w:pPr>
      <w:r>
        <w:t>在互联网技术快速发展的今天，信息化管理已经成为各行各业提升效率的重要手段。房屋租赁行业也亟需一套完善的信息管理系统，来实现房屋信息的规范化管理、租赁流程的线上化处理以及订单的跟踪管理。基于SpringBoot+Vue的房屋租赁信息管理系统，正是在这样的背景下应运而生。</w:t>
      </w:r>
    </w:p>
    <w:p/>
    <w:p>
      <w:pPr>
        <w:spacing w:line="360" w:lineRule="auto"/>
        <w:ind w:firstLine="480"/>
      </w:pPr>
      <w:r>
        <w:t>本系统通过信息化手段，将房屋租赁业务从线下搬到线上，一方面为租客提供便捷的房屋浏览、在线申请租赁、订单查询等服务，另一方面为管理员提供房屋管理、订单管理、用户管理等功能，有效提升了房屋租赁业务的管理效率和用户体验，具有重要的现实意义和应用价值[1]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1.2 项目的目标和范围</w:t>
      </w:r>
    </w:p>
    <w:p/>
    <w:p>
      <w:pPr>
        <w:spacing w:line="360" w:lineRule="auto"/>
        <w:ind w:firstLine="480"/>
      </w:pPr>
      <w:r>
        <w:t>本项目旨在设计并实现一个基于B/S架构的房屋租赁信息管理系统，采用前后端分离的开发模式，后端使用Spring Boot框架，前端使用Vue.js框架，数据库使用MySQL。</w:t>
      </w:r>
    </w:p>
    <w:p/>
    <w:p>
      <w:pPr>
        <w:spacing w:line="360" w:lineRule="auto"/>
        <w:ind w:firstLine="480"/>
      </w:pPr>
      <w:r>
        <w:t>系统的主要目标包括：</w:t>
      </w:r>
    </w:p>
    <w:p>
      <w:pPr>
        <w:pStyle w:val="ListNumber"/>
        <w:spacing w:line="360" w:lineRule="auto"/>
      </w:pPr>
      <w:r>
        <w:rPr>
          <w:b/>
        </w:rPr>
        <w:t>房屋信息管理</w:t>
      </w:r>
      <w:r>
        <w:t>：实现房屋信息的增删改查、上下架管理、分类管理等功能，管理员可以方便地维护房屋信息库。</w:t>
      </w:r>
    </w:p>
    <w:p>
      <w:pPr>
        <w:pStyle w:val="ListNumber"/>
        <w:spacing w:line="360" w:lineRule="auto"/>
      </w:pPr>
      <w:r>
        <w:rPr>
          <w:b/>
        </w:rPr>
        <w:t>租客在线服务</w:t>
      </w:r>
      <w:r>
        <w:t>：为租客提供房屋浏览、搜索筛选、查看详情、在线申请租赁、查看我的订单等功能，让租客足不出户就能完成租房申请。</w:t>
      </w:r>
    </w:p>
    <w:p>
      <w:pPr>
        <w:pStyle w:val="ListNumber"/>
        <w:spacing w:line="360" w:lineRule="auto"/>
      </w:pPr>
      <w:r>
        <w:rPr>
          <w:b/>
        </w:rPr>
        <w:t>订单流程管理</w:t>
      </w:r>
      <w:r>
        <w:t>：实现租赁订单的全生命周期管理，包括申请、审核、签约、到期、取消等状态流转。</w:t>
      </w:r>
    </w:p>
    <w:p>
      <w:pPr>
        <w:pStyle w:val="ListNumber"/>
        <w:spacing w:line="360" w:lineRule="auto"/>
      </w:pPr>
      <w:r>
        <w:rPr>
          <w:b/>
        </w:rPr>
        <w:t>权限控制管理</w:t>
      </w:r>
      <w:r>
        <w:t>：基于角色的访问控制（RBAC），区分管理员和普通用户（租客）两种角色，不同角色拥有不同的功能权限。</w:t>
      </w:r>
    </w:p>
    <w:p>
      <w:pPr>
        <w:pStyle w:val="ListNumber"/>
        <w:spacing w:line="360" w:lineRule="auto"/>
      </w:pPr>
      <w:r>
        <w:rPr>
          <w:b/>
        </w:rPr>
        <w:t>系统数据统计</w:t>
      </w:r>
      <w:r>
        <w:t>：提供数据统计仪表盘，展示系统运行情况，辅助管理员决策。</w:t>
      </w:r>
    </w:p>
    <w:p/>
    <w:p>
      <w:pPr>
        <w:spacing w:line="360" w:lineRule="auto"/>
        <w:ind w:firstLine="480"/>
      </w:pPr>
      <w:r>
        <w:t>系统的适用范围包括中小型房屋租赁中介、长租公寓运营方、个人房东等，可用于管理房源和租客订单，提升租赁业务的管理效率。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1.3 本文结构简介</w:t>
      </w:r>
    </w:p>
    <w:p/>
    <w:p>
      <w:pPr>
        <w:spacing w:line="360" w:lineRule="auto"/>
        <w:ind w:firstLine="480"/>
      </w:pPr>
      <w:r>
        <w:t>本文围绕"基于SpringBoot+Vue的房屋租赁信息管理系统"的设计与实现展开，全文共分为7章，具体内容安排如下：</w:t>
      </w:r>
    </w:p>
    <w:p/>
    <w:p>
      <w:pPr>
        <w:spacing w:line="360" w:lineRule="auto"/>
        <w:ind w:firstLine="480"/>
      </w:pPr>
      <w:r>
        <w:rPr>
          <w:b/>
        </w:rPr>
        <w:t>第1章 绪论</w:t>
      </w:r>
      <w:r>
        <w:t>：介绍项目的研究背景、意义、目标和范围，并对本文的章节结构进行简要说明。</w:t>
      </w:r>
    </w:p>
    <w:p/>
    <w:p>
      <w:pPr>
        <w:spacing w:line="360" w:lineRule="auto"/>
        <w:ind w:firstLine="480"/>
      </w:pPr>
      <w:r>
        <w:rPr>
          <w:b/>
        </w:rPr>
        <w:t>第2章 相关原理和技术</w:t>
      </w:r>
      <w:r>
        <w:t>：阐述系统开发过程中使用到的关键技术和工具，包括Spring Boot、Vue.js、MyBatis Plus、MySQL、JWT、Maven等，为后续的系统设计与实现提供技术理论基础。</w:t>
      </w:r>
    </w:p>
    <w:p/>
    <w:p>
      <w:pPr>
        <w:spacing w:line="360" w:lineRule="auto"/>
        <w:ind w:firstLine="480"/>
      </w:pPr>
      <w:r>
        <w:rPr>
          <w:b/>
        </w:rPr>
        <w:t>第3章 系统分析</w:t>
      </w:r>
      <w:r>
        <w:t>：对系统进行需求分析，包括功能需求分析、角色用例分析、数据流分析，并从技术、社会、操作三个方面进行可行性分析。</w:t>
      </w:r>
    </w:p>
    <w:p/>
    <w:p>
      <w:pPr>
        <w:spacing w:line="360" w:lineRule="auto"/>
        <w:ind w:firstLine="480"/>
      </w:pPr>
      <w:r>
        <w:rPr>
          <w:b/>
        </w:rPr>
        <w:t>第4章 系统总体设计</w:t>
      </w:r>
      <w:r>
        <w:t>：介绍系统的总体架构设计，包括系统功能结构、业务流程设计以及数据库的概念模型设计和物理结构设计。</w:t>
      </w:r>
    </w:p>
    <w:p/>
    <w:p>
      <w:pPr>
        <w:spacing w:line="360" w:lineRule="auto"/>
        <w:ind w:firstLine="480"/>
      </w:pPr>
      <w:r>
        <w:rPr>
          <w:b/>
        </w:rPr>
        <w:t>第5章 系统详细设计与实现</w:t>
      </w:r>
      <w:r>
        <w:t>：详细介绍系统各个功能模块的具体设计与实现，包括租客端和管理端的主要页面设计和核心代码实现。</w:t>
      </w:r>
    </w:p>
    <w:p/>
    <w:p>
      <w:pPr>
        <w:spacing w:line="360" w:lineRule="auto"/>
        <w:ind w:firstLine="480"/>
      </w:pPr>
      <w:r>
        <w:rPr>
          <w:b/>
        </w:rPr>
        <w:t>第6章 系统测试</w:t>
      </w:r>
      <w:r>
        <w:t>：介绍系统的测试环境、测试方法、测试用例以及测试结果，验证系统功能是否符合需求。</w:t>
      </w:r>
    </w:p>
    <w:p/>
    <w:p>
      <w:pPr>
        <w:spacing w:line="360" w:lineRule="auto"/>
        <w:ind w:firstLine="480"/>
      </w:pPr>
      <w:r>
        <w:rPr>
          <w:b/>
        </w:rPr>
        <w:t>第7章 总结和展望</w:t>
      </w:r>
      <w:r>
        <w:t>：对本次课程设计的工作进行总结，分析系统的优点和不足，并对未来的改进方向进行展望。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2 相关原理和技术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2.1 IntelliJ IDEA开发工具</w:t>
      </w:r>
    </w:p>
    <w:p/>
    <w:p>
      <w:pPr>
        <w:spacing w:line="360" w:lineRule="auto"/>
        <w:ind w:firstLine="480"/>
      </w:pPr>
      <w:r>
        <w:t>IntelliJ IDEA是JetBrains公司开发的一款Java语言集成开发环境（IDE），被广泛认为是目前最优秀的Java开发工具之一。俗话说"工欲善其事，必先利其器"，IDEA提供了丰富的功能特性，包括智能代码补全、代码重构、版本控制集成、代码分析、调试器等，能够极大地提升开发效率。</w:t>
      </w:r>
    </w:p>
    <w:p/>
    <w:p>
      <w:pPr>
        <w:spacing w:line="360" w:lineRule="auto"/>
        <w:ind w:firstLine="480"/>
      </w:pPr>
      <w:r>
        <w:t>IDEA的主要优点包括：</w:t>
      </w:r>
    </w:p>
    <w:p>
      <w:pPr>
        <w:pStyle w:val="ListNumber"/>
        <w:spacing w:line="360" w:lineRule="auto"/>
      </w:pPr>
      <w:r>
        <w:rPr>
          <w:b/>
        </w:rPr>
        <w:t>智能代码助手</w:t>
      </w:r>
      <w:r>
        <w:t>：提供精准的代码补全、语法检查和快速修复建议。</w:t>
      </w:r>
    </w:p>
    <w:p>
      <w:pPr>
        <w:pStyle w:val="ListNumber"/>
        <w:spacing w:line="360" w:lineRule="auto"/>
      </w:pPr>
      <w:r>
        <w:rPr>
          <w:b/>
        </w:rPr>
        <w:t>丰富的插件生态</w:t>
      </w:r>
      <w:r>
        <w:t>：拥有庞大的插件市场，几乎支持所有主流技术栈。</w:t>
      </w:r>
    </w:p>
    <w:p>
      <w:pPr>
        <w:pStyle w:val="ListNumber"/>
        <w:spacing w:line="360" w:lineRule="auto"/>
      </w:pPr>
      <w:r>
        <w:rPr>
          <w:b/>
        </w:rPr>
        <w:t>强大的重构功能</w:t>
      </w:r>
      <w:r>
        <w:t>：支持重命名、提取方法、移动类等多种重构操作。</w:t>
      </w:r>
    </w:p>
    <w:p>
      <w:pPr>
        <w:pStyle w:val="ListNumber"/>
        <w:spacing w:line="360" w:lineRule="auto"/>
      </w:pPr>
      <w:r>
        <w:rPr>
          <w:b/>
        </w:rPr>
        <w:t>内置版本控制</w:t>
      </w:r>
      <w:r>
        <w:t>：集成Git、SVN等主流版本控制工具，操作便捷。</w:t>
      </w:r>
    </w:p>
    <w:p>
      <w:pPr>
        <w:pStyle w:val="ListNumber"/>
        <w:spacing w:line="360" w:lineRule="auto"/>
      </w:pPr>
      <w:r>
        <w:rPr>
          <w:b/>
        </w:rPr>
        <w:t>框架支持完善</w:t>
      </w:r>
      <w:r>
        <w:t>：对Spring Boot、MyBatis等主流框架有很好的原生支持。</w:t>
      </w:r>
    </w:p>
    <w:p/>
    <w:p>
      <w:pPr>
        <w:spacing w:line="360" w:lineRule="auto"/>
        <w:ind w:firstLine="480"/>
      </w:pPr>
      <w:r>
        <w:t>本系统后端开发使用IntelliJ IDEA作为主要开发工具，充分利用其智能提示和调试功能，提高了代码编写和排错的效率。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2.2 Maven</w:t>
      </w:r>
    </w:p>
    <w:p/>
    <w:p>
      <w:pPr>
        <w:spacing w:line="360" w:lineRule="auto"/>
        <w:ind w:firstLine="480"/>
      </w:pPr>
      <w:r>
        <w:t>Maven是Apache软件基金会的一个项目管理和构建自动化工具，主要用于Java项目。Maven使用项目对象模型（POM）的概念来描述项目，通过一个中央配置文件（pom.xml）来管理项目的依赖、构建、文档等。</w:t>
      </w:r>
    </w:p>
    <w:p/>
    <w:p>
      <w:pPr>
        <w:spacing w:line="360" w:lineRule="auto"/>
        <w:ind w:firstLine="480"/>
      </w:pPr>
      <w:r>
        <w:t>Maven的主要优点包括：</w:t>
      </w:r>
    </w:p>
    <w:p>
      <w:pPr>
        <w:pStyle w:val="ListNumber"/>
        <w:spacing w:line="360" w:lineRule="auto"/>
      </w:pPr>
      <w:r>
        <w:rPr>
          <w:b/>
        </w:rPr>
        <w:t>依赖管理</w:t>
      </w:r>
      <w:r>
        <w:t>：自动下载和管理项目所需的jar包，解决版本冲突问题，开发者不需要手动寻找和导入依赖。</w:t>
      </w:r>
    </w:p>
    <w:p>
      <w:pPr>
        <w:pStyle w:val="ListNumber"/>
        <w:spacing w:line="360" w:lineRule="auto"/>
      </w:pPr>
      <w:r>
        <w:rPr>
          <w:b/>
        </w:rPr>
        <w:t>项目构建</w:t>
      </w:r>
      <w:r>
        <w:t>：提供统一的构建生命周期，包括编译、测试、打包、部署等阶段，一键构建项目。</w:t>
      </w:r>
    </w:p>
    <w:p>
      <w:pPr>
        <w:pStyle w:val="ListNumber"/>
        <w:spacing w:line="360" w:lineRule="auto"/>
      </w:pPr>
      <w:r>
        <w:rPr>
          <w:b/>
        </w:rPr>
        <w:t>项目标准化</w:t>
      </w:r>
      <w:r>
        <w:t>：提供标准的项目目录结构和构建流程，便于团队协作和项目维护。</w:t>
      </w:r>
    </w:p>
    <w:p>
      <w:pPr>
        <w:pStyle w:val="ListNumber"/>
        <w:spacing w:line="360" w:lineRule="auto"/>
      </w:pPr>
      <w:r>
        <w:rPr>
          <w:b/>
        </w:rPr>
        <w:t>插件丰富</w:t>
      </w:r>
      <w:r>
        <w:t>：拥有大量的插件，可以扩展各种功能，满足不同项目的需求。</w:t>
      </w:r>
    </w:p>
    <w:p>
      <w:pPr>
        <w:pStyle w:val="ListNumber"/>
        <w:spacing w:line="360" w:lineRule="auto"/>
      </w:pPr>
      <w:r>
        <w:rPr>
          <w:b/>
        </w:rPr>
        <w:t>仓库管理</w:t>
      </w:r>
      <w:r>
        <w:t>：支持本地仓库、中央仓库和私有仓库，便于依赖的管理和分发。</w:t>
      </w:r>
    </w:p>
    <w:p/>
    <w:p>
      <w:pPr>
        <w:spacing w:line="360" w:lineRule="auto"/>
        <w:ind w:firstLine="480"/>
      </w:pPr>
      <w:r>
        <w:t>本系统后端项目使用Maven进行依赖管理和项目构建，通过pom.xml文件统一管理Spring Boot、MyBatis Plus、JWT等依赖，简化了项目配置和维护工作。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2.3 Spring Boot</w:t>
      </w:r>
    </w:p>
    <w:p/>
    <w:p>
      <w:pPr>
        <w:spacing w:line="360" w:lineRule="auto"/>
        <w:ind w:firstLine="480"/>
      </w:pPr>
      <w:r>
        <w:t>Spring Boot是由Pivotal团队开发的一款基于Spring框架的快速开发脚手架，其设计目的是简化Spring应用的初始搭建和开发过程。Spring Boot遵循"约定优于配置"的理念，提供了大量的默认配置，开发者不需要再进行繁琐的XML配置，就能快速搭建一个可运行的Spring应用。</w:t>
      </w:r>
    </w:p>
    <w:p/>
    <w:p>
      <w:pPr>
        <w:spacing w:line="360" w:lineRule="auto"/>
        <w:ind w:firstLine="480"/>
      </w:pPr>
      <w:r>
        <w:t>Spring Boot的主要特点和优势包括：</w:t>
      </w:r>
    </w:p>
    <w:p>
      <w:pPr>
        <w:pStyle w:val="ListNumber"/>
        <w:spacing w:line="360" w:lineRule="auto"/>
      </w:pPr>
      <w:r>
        <w:rPr>
          <w:b/>
        </w:rPr>
        <w:t>快速开发</w:t>
      </w:r>
      <w:r>
        <w:t>：内置Tomcat、Jetty等Servlet容器，项目可以直接打成jar包运行，无需部署war包。</w:t>
      </w:r>
    </w:p>
    <w:p>
      <w:pPr>
        <w:pStyle w:val="ListNumber"/>
        <w:spacing w:line="360" w:lineRule="auto"/>
      </w:pPr>
      <w:r>
        <w:rPr>
          <w:b/>
        </w:rPr>
        <w:t>自动配置</w:t>
      </w:r>
      <w:r>
        <w:t>：根据项目中的依赖自动配置Spring组件，大大减少了配置代码量。</w:t>
      </w:r>
    </w:p>
    <w:p>
      <w:pPr>
        <w:pStyle w:val="ListNumber"/>
        <w:spacing w:line="360" w:lineRule="auto"/>
      </w:pPr>
      <w:r>
        <w:rPr>
          <w:b/>
        </w:rPr>
        <w:t>起步依赖</w:t>
      </w:r>
      <w:r>
        <w:t>：提供丰富的starter依赖，只需引入一个starter就能获得一整套相关技术的支持。</w:t>
      </w:r>
    </w:p>
    <w:p>
      <w:pPr>
        <w:pStyle w:val="ListNumber"/>
        <w:spacing w:line="360" w:lineRule="auto"/>
      </w:pPr>
      <w:r>
        <w:rPr>
          <w:b/>
        </w:rPr>
        <w:t>内嵌容器</w:t>
      </w:r>
      <w:r>
        <w:t>：内置Tomcat容器，开发和部署都非常方便。</w:t>
      </w:r>
    </w:p>
    <w:p>
      <w:pPr>
        <w:pStyle w:val="ListNumber"/>
        <w:spacing w:line="360" w:lineRule="auto"/>
      </w:pPr>
      <w:r>
        <w:rPr>
          <w:b/>
        </w:rPr>
        <w:t>监控管理</w:t>
      </w:r>
      <w:r>
        <w:t>：提供Actuator组件，可以对应用进行监控和管理。</w:t>
      </w:r>
    </w:p>
    <w:p>
      <w:pPr>
        <w:pStyle w:val="ListNumber"/>
        <w:spacing w:line="360" w:lineRule="auto"/>
      </w:pPr>
      <w:r>
        <w:rPr>
          <w:b/>
        </w:rPr>
        <w:t>生态完善</w:t>
      </w:r>
      <w:r>
        <w:t>：与Spring生态的其他项目无缝集成，如Spring Security、Spring Data等。</w:t>
      </w:r>
    </w:p>
    <w:p/>
    <w:p>
      <w:pPr>
        <w:spacing w:line="360" w:lineRule="auto"/>
        <w:ind w:firstLine="480"/>
      </w:pPr>
      <w:r>
        <w:t>本系统后端基于Spring Boot 2.7.18版本开发，使用Spring Security进行安全认证，使用Spring Data Redis进行缓存操作，充分利用了Spring Boot生态的便利。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2.4 Vue.js</w:t>
      </w:r>
    </w:p>
    <w:p/>
    <w:p>
      <w:pPr>
        <w:spacing w:line="360" w:lineRule="auto"/>
        <w:ind w:firstLine="480"/>
      </w:pPr>
      <w:r>
        <w:t>Vue.js是一套用于构建用户界面的渐进式JavaScript框架，由尤雨溪于2014年发布。与其他大型框架不同的是，Vue被设计为可以自底向上逐层应用，其核心库只关注视图层，不仅易于上手，还便于与第三方库或既有项目整合。</w:t>
      </w:r>
    </w:p>
    <w:p/>
    <w:p>
      <w:pPr>
        <w:spacing w:line="360" w:lineRule="auto"/>
        <w:ind w:firstLine="480"/>
      </w:pPr>
      <w:r>
        <w:t>Vue.js的主要特点包括：</w:t>
      </w:r>
    </w:p>
    <w:p>
      <w:pPr>
        <w:pStyle w:val="ListNumber"/>
        <w:spacing w:line="360" w:lineRule="auto"/>
      </w:pPr>
      <w:r>
        <w:rPr>
          <w:b/>
        </w:rPr>
        <w:t>响应式数据绑定</w:t>
      </w:r>
      <w:r>
        <w:t>：采用双向数据绑定机制，数据变化时视图自动更新，视图变化时数据也同步更新。</w:t>
      </w:r>
    </w:p>
    <w:p>
      <w:pPr>
        <w:pStyle w:val="ListNumber"/>
        <w:spacing w:line="360" w:lineRule="auto"/>
      </w:pPr>
      <w:r>
        <w:rPr>
          <w:b/>
        </w:rPr>
        <w:t>组件化开发</w:t>
      </w:r>
      <w:r>
        <w:t>：将页面拆分为独立的组件，组件可以复用、嵌套和组合，提高代码的可维护性和复用性。</w:t>
      </w:r>
    </w:p>
    <w:p>
      <w:pPr>
        <w:pStyle w:val="ListNumber"/>
        <w:spacing w:line="360" w:lineRule="auto"/>
      </w:pPr>
      <w:r>
        <w:rPr>
          <w:b/>
        </w:rPr>
        <w:t>虚拟DOM</w:t>
      </w:r>
      <w:r>
        <w:t>：通过虚拟DOM和diff算法，最小化真实DOM操作，提升页面渲染性能。</w:t>
      </w:r>
    </w:p>
    <w:p>
      <w:pPr>
        <w:pStyle w:val="ListNumber"/>
        <w:spacing w:line="360" w:lineRule="auto"/>
      </w:pPr>
      <w:r>
        <w:rPr>
          <w:b/>
        </w:rPr>
        <w:t>指令系统</w:t>
      </w:r>
      <w:r>
        <w:t>：提供v-if、v-for、v-bind、v-on等内置指令，方便操作DOM。</w:t>
      </w:r>
    </w:p>
    <w:p>
      <w:pPr>
        <w:pStyle w:val="ListNumber"/>
        <w:spacing w:line="360" w:lineRule="auto"/>
      </w:pPr>
      <w:r>
        <w:rPr>
          <w:b/>
        </w:rPr>
        <w:t>生态丰富</w:t>
      </w:r>
      <w:r>
        <w:t>：拥有Vue Router（路由管理）、Vuex（状态管理）、Element UI（组件库）等丰富的周边工具和组件库。</w:t>
      </w:r>
    </w:p>
    <w:p/>
    <w:p>
      <w:pPr>
        <w:spacing w:line="360" w:lineRule="auto"/>
        <w:ind w:firstLine="480"/>
      </w:pPr>
      <w:r>
        <w:t>本系统前端基于Vue 2.7.14版本开发，使用Vue Router进行路由管理，使用Vuex进行状态管理，使用Element UI作为UI组件库，使用Axios进行HTTP请求，构建了一个功能完善的单页应用（SPA）。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2.5 MyBatis Plus</w:t>
      </w:r>
    </w:p>
    <w:p/>
    <w:p>
      <w:pPr>
        <w:spacing w:line="360" w:lineRule="auto"/>
        <w:ind w:firstLine="480"/>
      </w:pPr>
      <w:r>
        <w:t>MyBatis Plus（简称MP）是基于MyBatis的增强工具，在MyBatis的基础上只做增强不做改变，为简化开发、提高效率而生。MyBatis Plus提供了通用的CRUD操作、分页查询、条件构造器等功能，让开发者不需要编写大量的SQL语句就能完成常见的数据库操作。</w:t>
      </w:r>
    </w:p>
    <w:p/>
    <w:p>
      <w:pPr>
        <w:spacing w:line="360" w:lineRule="auto"/>
        <w:ind w:firstLine="480"/>
      </w:pPr>
      <w:r>
        <w:t>MyBatis Plus的主要特性包括：</w:t>
      </w:r>
    </w:p>
    <w:p>
      <w:pPr>
        <w:pStyle w:val="ListNumber"/>
        <w:spacing w:line="360" w:lineRule="auto"/>
      </w:pPr>
      <w:r>
        <w:rPr>
          <w:b/>
        </w:rPr>
        <w:t>无侵入</w:t>
      </w:r>
      <w:r>
        <w:t>：只做增强不做改变，引入它不会对现有工程产生影响。</w:t>
      </w:r>
    </w:p>
    <w:p>
      <w:pPr>
        <w:pStyle w:val="ListNumber"/>
        <w:spacing w:line="360" w:lineRule="auto"/>
      </w:pPr>
      <w:r>
        <w:rPr>
          <w:b/>
        </w:rPr>
        <w:t>强大的CRUD操作</w:t>
      </w:r>
      <w:r>
        <w:t>：内置通用Mapper和通用Service，通过少量配置即可实现单表的大部分CRUD操作。</w:t>
      </w:r>
    </w:p>
    <w:p>
      <w:pPr>
        <w:pStyle w:val="ListNumber"/>
        <w:spacing w:line="360" w:lineRule="auto"/>
      </w:pPr>
      <w:r>
        <w:rPr>
          <w:b/>
        </w:rPr>
        <w:t>条件构造器</w:t>
      </w:r>
      <w:r>
        <w:t>：提供LambdaQueryWrapper等条件构造器，可以灵活地构建查询条件，避免编写SQL时的字段名错误。</w:t>
      </w:r>
    </w:p>
    <w:p>
      <w:pPr>
        <w:pStyle w:val="ListNumber"/>
        <w:spacing w:line="360" w:lineRule="auto"/>
      </w:pPr>
      <w:r>
        <w:rPr>
          <w:b/>
        </w:rPr>
        <w:t>分页插件</w:t>
      </w:r>
      <w:r>
        <w:t>：内置分页插件，基于MyBatis物理分页，开发时只需简单配置即可实现分页查询。</w:t>
      </w:r>
    </w:p>
    <w:p>
      <w:pPr>
        <w:pStyle w:val="ListNumber"/>
        <w:spacing w:line="360" w:lineRule="auto"/>
      </w:pPr>
      <w:r>
        <w:rPr>
          <w:b/>
        </w:rPr>
        <w:t>主键自动生成</w:t>
      </w:r>
      <w:r>
        <w:t>：支持多种主键生成策略，包括雪花算法、UUID等。</w:t>
      </w:r>
    </w:p>
    <w:p>
      <w:pPr>
        <w:pStyle w:val="ListNumber"/>
        <w:spacing w:line="360" w:lineRule="auto"/>
      </w:pPr>
      <w:r>
        <w:rPr>
          <w:b/>
        </w:rPr>
        <w:t>逻辑删除</w:t>
      </w:r>
      <w:r>
        <w:t>：支持逻辑删除功能，删除操作变为更新操作，保护数据不被物理删除。</w:t>
      </w:r>
    </w:p>
    <w:p/>
    <w:p>
      <w:pPr>
        <w:spacing w:line="360" w:lineRule="auto"/>
        <w:ind w:firstLine="480"/>
      </w:pPr>
      <w:r>
        <w:t>本系统持久层使用MyBatis Plus 3.5.3.1版本，大大简化了数据访问层的代码开发，提高了开发效率。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2.6 MySQL数据库介绍</w:t>
      </w:r>
    </w:p>
    <w:p/>
    <w:p>
      <w:pPr>
        <w:spacing w:line="360" w:lineRule="auto"/>
        <w:ind w:firstLine="480"/>
      </w:pPr>
      <w:r>
        <w:t>MySQL是一款开源的关系型数据库管理系统，由瑞典MySQL AB公司开发，目前属于Oracle公司。MySQL是目前世界上最流行的开源数据库之一，以其体积小、速度快、成本低、开源等特点，被广泛应用于Web开发领域。</w:t>
      </w:r>
    </w:p>
    <w:p/>
    <w:p>
      <w:pPr>
        <w:spacing w:line="360" w:lineRule="auto"/>
        <w:ind w:firstLine="480"/>
      </w:pPr>
      <w:r>
        <w:t>MySQL的主要优点包括：</w:t>
      </w:r>
    </w:p>
    <w:p>
      <w:pPr>
        <w:pStyle w:val="ListNumber"/>
        <w:spacing w:line="360" w:lineRule="auto"/>
      </w:pPr>
      <w:r>
        <w:rPr>
          <w:b/>
        </w:rPr>
        <w:t>性能优异</w:t>
      </w:r>
      <w:r>
        <w:t>：MySQL性能稳定，执行速度快，能够满足大多数Web应用的需求。</w:t>
      </w:r>
    </w:p>
    <w:p>
      <w:pPr>
        <w:pStyle w:val="ListNumber"/>
        <w:spacing w:line="360" w:lineRule="auto"/>
      </w:pPr>
      <w:r>
        <w:rPr>
          <w:b/>
        </w:rPr>
        <w:t>开源免费</w:t>
      </w:r>
      <w:r>
        <w:t>：MySQL采用GPL协议，可以免费使用，降低了项目成本。</w:t>
      </w:r>
    </w:p>
    <w:p>
      <w:pPr>
        <w:pStyle w:val="ListNumber"/>
        <w:spacing w:line="360" w:lineRule="auto"/>
      </w:pPr>
      <w:r>
        <w:rPr>
          <w:b/>
        </w:rPr>
        <w:t>跨平台支持</w:t>
      </w:r>
      <w:r>
        <w:t>：支持Windows、Linux、Mac OS等多种操作系统，部署灵活。</w:t>
      </w:r>
    </w:p>
    <w:p>
      <w:pPr>
        <w:pStyle w:val="ListNumber"/>
        <w:spacing w:line="360" w:lineRule="auto"/>
      </w:pPr>
      <w:r>
        <w:rPr>
          <w:b/>
        </w:rPr>
        <w:t>易于使用</w:t>
      </w:r>
      <w:r>
        <w:t>：语法简单，学习成本低，拥有丰富的文档和社区资源。</w:t>
      </w:r>
    </w:p>
    <w:p>
      <w:pPr>
        <w:pStyle w:val="ListNumber"/>
        <w:spacing w:line="360" w:lineRule="auto"/>
      </w:pPr>
      <w:r>
        <w:rPr>
          <w:b/>
        </w:rPr>
        <w:t>可扩展性强</w:t>
      </w:r>
      <w:r>
        <w:t>：支持主从复制、分库分表等扩展方案，能够应对大数据量场景。</w:t>
      </w:r>
    </w:p>
    <w:p>
      <w:pPr>
        <w:pStyle w:val="ListNumber"/>
        <w:spacing w:line="360" w:lineRule="auto"/>
      </w:pPr>
      <w:r>
        <w:rPr>
          <w:b/>
        </w:rPr>
        <w:t>存储引擎丰富</w:t>
      </w:r>
      <w:r>
        <w:t>：提供InnoDB、MyISAM等多种存储引擎，可根据业务需求选择。</w:t>
      </w:r>
    </w:p>
    <w:p/>
    <w:p>
      <w:pPr>
        <w:spacing w:line="360" w:lineRule="auto"/>
        <w:ind w:firstLine="480"/>
      </w:pPr>
      <w:r>
        <w:t>本系统使用MySQL 8.x作为数据库存储，存储用户、房屋、订单等所有业务数据，使用Navicat或IDEA Database工具进行数据库管理。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2.7 JWT认证技术</w:t>
      </w:r>
    </w:p>
    <w:p/>
    <w:p>
      <w:pPr>
        <w:spacing w:line="360" w:lineRule="auto"/>
        <w:ind w:firstLine="480"/>
      </w:pPr>
      <w:r>
        <w:t>JWT（JSON Web Token）是一种开放标准（RFC 7519），用于在各方之间安全地传输信息。JWT可以将用户信息加密到token中，服务器不需要存储session，只需要验证token的有效性即可完成用户认证，非常适合前后端分离架构和分布式系统。</w:t>
      </w:r>
    </w:p>
    <w:p/>
    <w:p>
      <w:pPr>
        <w:spacing w:line="360" w:lineRule="auto"/>
        <w:ind w:firstLine="480"/>
      </w:pPr>
      <w:r>
        <w:t>JWT由三部分组成，分别是Header（头部）、Payload（载荷）和Signature（签名），三部分用点号连接形成一个完整的token字符串：</w:t>
      </w:r>
    </w:p>
    <w:p>
      <w:pPr>
        <w:pStyle w:val="ListBullet"/>
        <w:spacing w:line="360" w:lineRule="auto"/>
      </w:pPr>
      <w:r>
        <w:rPr>
          <w:b/>
        </w:rPr>
        <w:t>Header</w:t>
      </w:r>
      <w:r>
        <w:t>：描述token的类型和使用的签名算法。</w:t>
      </w:r>
    </w:p>
    <w:p>
      <w:pPr>
        <w:pStyle w:val="ListBullet"/>
        <w:spacing w:line="360" w:lineRule="auto"/>
      </w:pPr>
      <w:r>
        <w:rPr>
          <w:b/>
        </w:rPr>
        <w:t>Payload</w:t>
      </w:r>
      <w:r>
        <w:t>：存放用户信息和其他声明数据，如用户ID、用户名、角色等。</w:t>
      </w:r>
    </w:p>
    <w:p>
      <w:pPr>
        <w:pStyle w:val="ListBullet"/>
        <w:spacing w:line="360" w:lineRule="auto"/>
      </w:pPr>
      <w:r>
        <w:rPr>
          <w:b/>
        </w:rPr>
        <w:t>Signature</w:t>
      </w:r>
      <w:r>
        <w:t>：使用密钥对前两部分进行签名，确保token不被篡改。</w:t>
      </w:r>
    </w:p>
    <w:p/>
    <w:p>
      <w:pPr>
        <w:spacing w:line="360" w:lineRule="auto"/>
        <w:ind w:firstLine="480"/>
      </w:pPr>
      <w:r>
        <w:t>JWT的主要优点：</w:t>
      </w:r>
    </w:p>
    <w:p>
      <w:pPr>
        <w:pStyle w:val="ListNumber"/>
        <w:spacing w:line="360" w:lineRule="auto"/>
      </w:pPr>
      <w:r>
        <w:rPr>
          <w:b/>
        </w:rPr>
        <w:t>无状态</w:t>
      </w:r>
      <w:r>
        <w:t>：服务器不需要存储session，token包含了所有认证信息，便于水平扩展。</w:t>
      </w:r>
    </w:p>
    <w:p>
      <w:pPr>
        <w:pStyle w:val="ListNumber"/>
        <w:spacing w:line="360" w:lineRule="auto"/>
      </w:pPr>
      <w:r>
        <w:rPr>
          <w:b/>
        </w:rPr>
        <w:t>跨域支持</w:t>
      </w:r>
      <w:r>
        <w:t>：token可以放在请求头中，天然支持跨域请求。</w:t>
      </w:r>
    </w:p>
    <w:p>
      <w:pPr>
        <w:pStyle w:val="ListNumber"/>
        <w:spacing w:line="360" w:lineRule="auto"/>
      </w:pPr>
      <w:r>
        <w:rPr>
          <w:b/>
        </w:rPr>
        <w:t>安全性高</w:t>
      </w:r>
      <w:r>
        <w:t>：使用签名机制，确保token不被篡改和伪造。</w:t>
      </w:r>
    </w:p>
    <w:p>
      <w:pPr>
        <w:pStyle w:val="ListNumber"/>
        <w:spacing w:line="360" w:lineRule="auto"/>
      </w:pPr>
      <w:r>
        <w:rPr>
          <w:b/>
        </w:rPr>
        <w:t>信息携带</w:t>
      </w:r>
      <w:r>
        <w:t>：可以在payload中携带用户的基本信息，减少数据库查询。</w:t>
      </w:r>
    </w:p>
    <w:p/>
    <w:p>
      <w:pPr>
        <w:spacing w:line="360" w:lineRule="auto"/>
        <w:ind w:firstLine="480"/>
      </w:pPr>
      <w:r>
        <w:t>本系统使用JWT进行用户认证授权，用户登录成功后后端生成JWT token返回给前端，前端在后续请求的请求头中携带token，后端通过过滤器验证token有效性，实现了无状态的身份认证。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2.8 B/S体系结构</w:t>
      </w:r>
    </w:p>
    <w:p/>
    <w:p>
      <w:pPr>
        <w:spacing w:line="360" w:lineRule="auto"/>
        <w:ind w:firstLine="480"/>
      </w:pPr>
      <w:r>
        <w:t>目前主流的系统体系结构主要有C/S结构和B/S结构两种。本系统采用B/S（Browser/Server，浏览器/服务器）体系结构。</w:t>
      </w:r>
    </w:p>
    <w:p/>
    <w:p>
      <w:pPr>
        <w:spacing w:line="360" w:lineRule="auto"/>
        <w:ind w:firstLine="480"/>
      </w:pPr>
      <w:r>
        <w:t>B/S结构是随着Internet技术兴起的一种网络架构模式，用户只需要在客户端安装一个浏览器（如Chrome、Firefox等），服务器端部署Web服务器和数据库，用户通过浏览器访问Web应用，与服务器进行数据交互。</w:t>
      </w:r>
    </w:p>
    <w:p/>
    <w:p>
      <w:pPr>
        <w:spacing w:line="360" w:lineRule="auto"/>
        <w:ind w:firstLine="480"/>
      </w:pPr>
      <w:r>
        <w:t>B/S结构主要分为三层：</w:t>
      </w:r>
    </w:p>
    <w:p>
      <w:pPr>
        <w:pStyle w:val="ListNumber"/>
        <w:spacing w:line="360" w:lineRule="auto"/>
      </w:pPr>
      <w:r>
        <w:rPr>
          <w:b/>
        </w:rPr>
        <w:t>表示层（浏览器端）</w:t>
      </w:r>
      <w:r>
        <w:t>：用户通过浏览器访问系统，负责展示页面和与用户交互。</w:t>
      </w:r>
    </w:p>
    <w:p>
      <w:pPr>
        <w:pStyle w:val="ListNumber"/>
        <w:spacing w:line="360" w:lineRule="auto"/>
      </w:pPr>
      <w:r>
        <w:rPr>
          <w:b/>
        </w:rPr>
        <w:t>业务逻辑层（服务器端）</w:t>
      </w:r>
      <w:r>
        <w:t>：负责处理业务逻辑，接收浏览器端的请求，进行业务处理后返回结果。</w:t>
      </w:r>
    </w:p>
    <w:p>
      <w:pPr>
        <w:pStyle w:val="ListNumber"/>
        <w:spacing w:line="360" w:lineRule="auto"/>
      </w:pPr>
      <w:r>
        <w:rPr>
          <w:b/>
        </w:rPr>
        <w:t>数据层（数据库）</w:t>
      </w:r>
      <w:r>
        <w:t>：负责数据的存储和管理，为业务逻辑层提供数据支持。</w:t>
      </w:r>
    </w:p>
    <w:p/>
    <w:p>
      <w:pPr>
        <w:spacing w:line="360" w:lineRule="auto"/>
        <w:ind w:firstLine="480"/>
      </w:pPr>
      <w:r>
        <w:t>B/S结构的主要优点：</w:t>
      </w:r>
    </w:p>
    <w:p>
      <w:pPr>
        <w:pStyle w:val="ListNumber"/>
        <w:spacing w:line="360" w:lineRule="auto"/>
      </w:pPr>
      <w:r>
        <w:rPr>
          <w:b/>
        </w:rPr>
        <w:t>客户端零安装</w:t>
      </w:r>
      <w:r>
        <w:t>：用户不需要安装专门的客户端软件，只要有浏览器就能使用。</w:t>
      </w:r>
    </w:p>
    <w:p>
      <w:pPr>
        <w:pStyle w:val="ListNumber"/>
        <w:spacing w:line="360" w:lineRule="auto"/>
      </w:pPr>
      <w:r>
        <w:rPr>
          <w:b/>
        </w:rPr>
        <w:t>维护升级方便</w:t>
      </w:r>
      <w:r>
        <w:t>：系统升级只需要更新服务器端代码，所有用户立即就能使用新版本。</w:t>
      </w:r>
    </w:p>
    <w:p>
      <w:pPr>
        <w:pStyle w:val="ListNumber"/>
        <w:spacing w:line="360" w:lineRule="auto"/>
      </w:pPr>
      <w:r>
        <w:rPr>
          <w:b/>
        </w:rPr>
        <w:t>跨平台性好</w:t>
      </w:r>
      <w:r>
        <w:t>：只要支持浏览器的设备都能使用，包括PC、平板、手机等。</w:t>
      </w:r>
    </w:p>
    <w:p>
      <w:pPr>
        <w:pStyle w:val="ListNumber"/>
        <w:spacing w:line="360" w:lineRule="auto"/>
      </w:pPr>
      <w:r>
        <w:rPr>
          <w:b/>
        </w:rPr>
        <w:t>部署简单</w:t>
      </w:r>
      <w:r>
        <w:t>：只需部署服务器端，降低了部署和维护成本。</w:t>
      </w:r>
    </w:p>
    <w:p/>
    <w:p>
      <w:pPr>
        <w:spacing w:line="360" w:lineRule="auto"/>
        <w:ind w:firstLine="480"/>
      </w:pPr>
      <w:r>
        <w:t>本系统采用前后端分离的B/S架构，前端使用Vue.js构建单页应用，后端使用Spring Boot提供RESTful API，前后端通过HTTP协议进行JSON数据交互，具有良好的扩展性和维护性。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3 系统分析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3.1 功能需求分析</w:t>
      </w:r>
    </w:p>
    <w:p/>
    <w:p>
      <w:pPr>
        <w:spacing w:line="360" w:lineRule="auto"/>
        <w:ind w:firstLine="480"/>
      </w:pPr>
      <w:r>
        <w:t>通过对房屋租赁业务的调研和分析，本系统主要面向两类用户：租客（普通用户）和管理员。系统分为租客端和管理端两大部分，租客端面向普通租客，提供房屋浏览、申请租赁等功能；管理端面向管理员，提供房屋管理、订单管理、用户管理等功能。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3.1.1 系统租客端功能</w:t>
      </w:r>
    </w:p>
    <w:p/>
    <w:p>
      <w:pPr>
        <w:spacing w:line="360" w:lineRule="auto"/>
        <w:ind w:firstLine="480"/>
      </w:pPr>
      <w:r>
        <w:t>租客端是普通用户（租客）使用的功能模块，租客需要注册登录后才能使用。租客端的主要功能包括：</w:t>
      </w:r>
    </w:p>
    <w:p/>
    <w:p>
      <w:pPr>
        <w:pStyle w:val="ListNumber"/>
        <w:spacing w:line="360" w:lineRule="auto"/>
      </w:pPr>
      <w:r>
        <w:rPr>
          <w:b/>
        </w:rPr>
        <w:t>用户登录/注册</w:t>
      </w:r>
      <w:r>
        <w:t>：租客可以通过用户名和密码登录系统，首次使用需要注册账号。</w:t>
      </w:r>
    </w:p>
    <w:p>
      <w:pPr>
        <w:pStyle w:val="ListNumber"/>
        <w:spacing w:line="360" w:lineRule="auto"/>
      </w:pPr>
      <w:r>
        <w:rPr>
          <w:b/>
        </w:rPr>
        <w:t>房屋浏览</w:t>
      </w:r>
      <w:r>
        <w:t>：租客可以浏览所有上架的房屋信息，房屋以卡片形式展示，包含图片、标题、价格、户型、面积等信息。</w:t>
      </w:r>
    </w:p>
    <w:p>
      <w:pPr>
        <w:pStyle w:val="ListNumber"/>
        <w:spacing w:line="360" w:lineRule="auto"/>
      </w:pPr>
      <w:r>
        <w:rPr>
          <w:b/>
        </w:rPr>
        <w:t>搜索筛选</w:t>
      </w:r>
      <w:r>
        <w:t>：租客可以根据关键词、房屋类型、价格区间等条件筛选房屋，快速找到符合需求的房源。</w:t>
      </w:r>
    </w:p>
    <w:p>
      <w:pPr>
        <w:pStyle w:val="ListNumber"/>
        <w:spacing w:line="360" w:lineRule="auto"/>
      </w:pPr>
      <w:r>
        <w:rPr>
          <w:b/>
        </w:rPr>
        <w:t>房屋详情</w:t>
      </w:r>
      <w:r>
        <w:t>：点击房屋卡片可以查看房屋的详细信息，包括房屋图片轮播、详细参数、房屋描述、地址等。</w:t>
      </w:r>
    </w:p>
    <w:p>
      <w:pPr>
        <w:pStyle w:val="ListNumber"/>
        <w:spacing w:line="360" w:lineRule="auto"/>
      </w:pPr>
      <w:r>
        <w:rPr>
          <w:b/>
        </w:rPr>
        <w:t>申请租赁</w:t>
      </w:r>
      <w:r>
        <w:t>：租客可以对感兴趣的房屋提交租赁申请，选择入住日期和租期，填写备注信息后提交申请。</w:t>
      </w:r>
    </w:p>
    <w:p>
      <w:pPr>
        <w:pStyle w:val="ListNumber"/>
        <w:spacing w:line="360" w:lineRule="auto"/>
      </w:pPr>
      <w:r>
        <w:rPr>
          <w:b/>
        </w:rPr>
        <w:t>我的订单</w:t>
      </w:r>
      <w:r>
        <w:t>：租客可以查看自己提交的所有租赁订单，了解订单状态（待审核、租赁中、已到期、已取消）。</w:t>
      </w:r>
    </w:p>
    <w:p>
      <w:pPr>
        <w:pStyle w:val="ListNumber"/>
        <w:spacing w:line="360" w:lineRule="auto"/>
      </w:pPr>
      <w:r>
        <w:rPr>
          <w:b/>
        </w:rPr>
        <w:t>订单详情</w:t>
      </w:r>
      <w:r>
        <w:t>：租客可以查看订单的详细信息，包括房屋信息、租金、租期、申请时间等。</w:t>
      </w:r>
    </w:p>
    <w:p>
      <w:pPr>
        <w:pStyle w:val="ListNumber"/>
        <w:spacing w:line="360" w:lineRule="auto"/>
      </w:pPr>
      <w:r>
        <w:rPr>
          <w:b/>
        </w:rPr>
        <w:t>取消订单</w:t>
      </w:r>
      <w:r>
        <w:t>：对于待审核状态的订单，租客可以主动取消申请。</w:t>
      </w:r>
    </w:p>
    <w:p>
      <w:pPr>
        <w:pStyle w:val="ListNumber"/>
        <w:spacing w:line="360" w:lineRule="auto"/>
      </w:pPr>
      <w:r>
        <w:rPr>
          <w:b/>
        </w:rPr>
        <w:t>个人中心</w:t>
      </w:r>
      <w:r>
        <w:t>：租客可以查看和修改个人信息，包括昵称、手机号、邮箱、密码等。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3.1.2 系统管理端功能</w:t>
      </w:r>
    </w:p>
    <w:p/>
    <w:p>
      <w:pPr>
        <w:spacing w:line="360" w:lineRule="auto"/>
        <w:ind w:firstLine="480"/>
      </w:pPr>
      <w:r>
        <w:t>管理端是管理员使用的功能模块，管理员拥有系统的全部管理权限。管理端的主要功能包括：</w:t>
      </w:r>
    </w:p>
    <w:p/>
    <w:p>
      <w:pPr>
        <w:pStyle w:val="ListNumber"/>
        <w:spacing w:line="360" w:lineRule="auto"/>
      </w:pPr>
      <w:r>
        <w:rPr>
          <w:b/>
        </w:rPr>
        <w:t>管理员登录</w:t>
      </w:r>
      <w:r>
        <w:t>：管理员通过用户名和密码登录后台管理系统。</w:t>
      </w:r>
    </w:p>
    <w:p>
      <w:pPr>
        <w:pStyle w:val="ListNumber"/>
        <w:spacing w:line="360" w:lineRule="auto"/>
      </w:pPr>
      <w:r>
        <w:rPr>
          <w:b/>
        </w:rPr>
        <w:t>数据统计仪表盘</w:t>
      </w:r>
      <w:r>
        <w:t>：首页展示系统的统计数据，包括用户总数、房屋总数、订单总数、租赁收入等，并以图表形式展示数据趋势。</w:t>
      </w:r>
    </w:p>
    <w:p>
      <w:pPr>
        <w:pStyle w:val="ListNumber"/>
        <w:spacing w:line="360" w:lineRule="auto"/>
      </w:pPr>
      <w:r>
        <w:rPr>
          <w:b/>
        </w:rPr>
        <w:t>用户管理</w:t>
      </w:r>
      <w:r>
        <w:t>：管理系统用户信息，包括新增用户、编辑用户、删除用户、禁用/启用用户、查询用户等功能。</w:t>
      </w:r>
    </w:p>
    <w:p>
      <w:pPr>
        <w:pStyle w:val="ListNumber"/>
        <w:spacing w:line="360" w:lineRule="auto"/>
      </w:pPr>
      <w:r>
        <w:rPr>
          <w:b/>
        </w:rPr>
        <w:t>房屋类型管理</w:t>
      </w:r>
      <w:r>
        <w:t>：管理房屋类型字典，包括新增类型、编辑类型、删除类型等功能。</w:t>
      </w:r>
    </w:p>
    <w:p>
      <w:pPr>
        <w:pStyle w:val="ListNumber"/>
        <w:spacing w:line="360" w:lineRule="auto"/>
      </w:pPr>
      <w:r>
        <w:rPr>
          <w:b/>
        </w:rPr>
        <w:t>房屋信息管理</w:t>
      </w:r>
      <w:r>
        <w:t>：管理房屋信息，包括新增房屋、编辑房屋、删除房屋、上下架管理、查询房屋、上传房屋图片等功能。</w:t>
      </w:r>
    </w:p>
    <w:p>
      <w:pPr>
        <w:pStyle w:val="ListNumber"/>
        <w:spacing w:line="360" w:lineRule="auto"/>
      </w:pPr>
      <w:r>
        <w:rPr>
          <w:b/>
        </w:rPr>
        <w:t>租赁订单管理</w:t>
      </w:r>
      <w:r>
        <w:t>：管理所有租赁订单，包括查看订单列表、订单详情、审核订单、更新订单状态、删除订单等功能。</w:t>
      </w:r>
    </w:p>
    <w:p>
      <w:pPr>
        <w:pStyle w:val="ListNumber"/>
        <w:spacing w:line="360" w:lineRule="auto"/>
      </w:pPr>
      <w:r>
        <w:rPr>
          <w:b/>
        </w:rPr>
        <w:t>公告管理</w:t>
      </w:r>
      <w:r>
        <w:t>：管理系统公告，包括新增公告、编辑公告、删除公告、发布/下架公告等功能。</w:t>
      </w:r>
    </w:p>
    <w:p>
      <w:pPr>
        <w:pStyle w:val="ListNumber"/>
        <w:spacing w:line="360" w:lineRule="auto"/>
      </w:pPr>
      <w:r>
        <w:rPr>
          <w:b/>
        </w:rPr>
        <w:t>个人中心</w:t>
      </w:r>
      <w:r>
        <w:t>：管理员可以修改自己的个人信息和密码。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3.2 角色用例分析</w:t>
      </w:r>
    </w:p>
    <w:p/>
    <w:p>
      <w:pPr>
        <w:spacing w:line="360" w:lineRule="auto"/>
        <w:ind w:firstLine="480"/>
      </w:pPr>
      <w:r>
        <w:t>本系统共有两个角色，分别是租客（普通用户）和管理员。两个角色的功能权限不同，下面分别进行用例分析。</w:t>
      </w:r>
    </w:p>
    <w:p/>
    <w:p>
      <w:pPr>
        <w:spacing w:line="360" w:lineRule="auto"/>
        <w:ind w:firstLine="480"/>
      </w:pPr>
      <w:r>
        <w:rPr>
          <w:b/>
        </w:rPr>
        <w:t>租客用例分析</w:t>
      </w:r>
      <w:r>
        <w:t>：</w:t>
      </w:r>
    </w:p>
    <w:p>
      <w:pPr>
        <w:spacing w:line="360" w:lineRule="auto"/>
        <w:ind w:firstLine="480"/>
      </w:pPr>
      <w:r>
        <w:t>租客需要注册并登录系统后才能使用完整功能。租客在系统中可以浏览房屋信息、搜索筛选房屋、查看房屋详情、提交租赁申请、查看我的订单、取消待审核订单、修改个人信息等。</w:t>
      </w:r>
    </w:p>
    <w:p/>
    <w:p>
      <w:pPr>
        <w:spacing w:line="360" w:lineRule="auto"/>
        <w:ind w:firstLine="480"/>
      </w:pPr>
      <w:r>
        <w:t>租客的主要用例包括：</w:t>
      </w:r>
    </w:p>
    <w:p>
      <w:pPr>
        <w:pStyle w:val="ListBullet"/>
        <w:spacing w:line="360" w:lineRule="auto"/>
      </w:pPr>
      <w:r>
        <w:t>登录系统</w:t>
      </w:r>
    </w:p>
    <w:p>
      <w:pPr>
        <w:pStyle w:val="ListBullet"/>
        <w:spacing w:line="360" w:lineRule="auto"/>
      </w:pPr>
      <w:r>
        <w:t>浏览房屋列表</w:t>
      </w:r>
    </w:p>
    <w:p>
      <w:pPr>
        <w:pStyle w:val="ListBullet"/>
        <w:spacing w:line="360" w:lineRule="auto"/>
      </w:pPr>
      <w:r>
        <w:t>搜索筛选房屋</w:t>
      </w:r>
    </w:p>
    <w:p>
      <w:pPr>
        <w:pStyle w:val="ListBullet"/>
        <w:spacing w:line="360" w:lineRule="auto"/>
      </w:pPr>
      <w:r>
        <w:t>查看房屋详情</w:t>
      </w:r>
    </w:p>
    <w:p>
      <w:pPr>
        <w:pStyle w:val="ListBullet"/>
        <w:spacing w:line="360" w:lineRule="auto"/>
      </w:pPr>
      <w:r>
        <w:t>提交租赁申请</w:t>
      </w:r>
    </w:p>
    <w:p>
      <w:pPr>
        <w:pStyle w:val="ListBullet"/>
        <w:spacing w:line="360" w:lineRule="auto"/>
      </w:pPr>
      <w:r>
        <w:t>查看我的订单列表</w:t>
      </w:r>
    </w:p>
    <w:p>
      <w:pPr>
        <w:pStyle w:val="ListBullet"/>
        <w:spacing w:line="360" w:lineRule="auto"/>
      </w:pPr>
      <w:r>
        <w:t>查看订单详情</w:t>
      </w:r>
    </w:p>
    <w:p>
      <w:pPr>
        <w:pStyle w:val="ListBullet"/>
        <w:spacing w:line="360" w:lineRule="auto"/>
      </w:pPr>
      <w:r>
        <w:t>取消待审核订单</w:t>
      </w:r>
    </w:p>
    <w:p>
      <w:pPr>
        <w:pStyle w:val="ListBullet"/>
        <w:spacing w:line="360" w:lineRule="auto"/>
      </w:pPr>
      <w:r>
        <w:t>修改个人信息</w:t>
      </w:r>
    </w:p>
    <w:p>
      <w:pPr>
        <w:pStyle w:val="ListBullet"/>
        <w:spacing w:line="360" w:lineRule="auto"/>
      </w:pPr>
      <w:r>
        <w:t>修改登录密码</w:t>
      </w:r>
    </w:p>
    <w:p/>
    <w:p>
      <w:pPr>
        <w:spacing w:line="360" w:lineRule="auto"/>
        <w:ind w:firstLine="480"/>
      </w:pPr>
      <w:r>
        <w:rPr>
          <w:b/>
        </w:rPr>
        <w:t>管理员用例分析</w:t>
      </w:r>
      <w:r>
        <w:t>：</w:t>
      </w:r>
    </w:p>
    <w:p>
      <w:pPr>
        <w:spacing w:line="360" w:lineRule="auto"/>
        <w:ind w:firstLine="480"/>
      </w:pPr>
      <w:r>
        <w:t>管理员通过后台登录系统，拥有系统的全部管理权限。管理员可以管理用户、管理房屋、管理订单、管理公告、查看数据统计等。</w:t>
      </w:r>
    </w:p>
    <w:p/>
    <w:p>
      <w:pPr>
        <w:spacing w:line="360" w:lineRule="auto"/>
        <w:ind w:firstLine="480"/>
      </w:pPr>
      <w:r>
        <w:t>管理员的主要用例包括：</w:t>
      </w:r>
    </w:p>
    <w:p>
      <w:pPr>
        <w:pStyle w:val="ListBullet"/>
        <w:spacing w:line="360" w:lineRule="auto"/>
      </w:pPr>
      <w:r>
        <w:t>登录后台</w:t>
      </w:r>
    </w:p>
    <w:p>
      <w:pPr>
        <w:pStyle w:val="ListBullet"/>
        <w:spacing w:line="360" w:lineRule="auto"/>
      </w:pPr>
      <w:r>
        <w:t>查看数据统计仪表盘</w:t>
      </w:r>
    </w:p>
    <w:p>
      <w:pPr>
        <w:pStyle w:val="ListBullet"/>
        <w:spacing w:line="360" w:lineRule="auto"/>
      </w:pPr>
      <w:r>
        <w:t>用户管理（增删改查）</w:t>
      </w:r>
    </w:p>
    <w:p>
      <w:pPr>
        <w:pStyle w:val="ListBullet"/>
        <w:spacing w:line="360" w:lineRule="auto"/>
      </w:pPr>
      <w:r>
        <w:t>房屋类型管理（增删改查）</w:t>
      </w:r>
    </w:p>
    <w:p>
      <w:pPr>
        <w:pStyle w:val="ListBullet"/>
        <w:spacing w:line="360" w:lineRule="auto"/>
      </w:pPr>
      <w:r>
        <w:t>房屋信息管理（增删改查、上下架）</w:t>
      </w:r>
    </w:p>
    <w:p>
      <w:pPr>
        <w:pStyle w:val="ListBullet"/>
        <w:spacing w:line="360" w:lineRule="auto"/>
      </w:pPr>
      <w:r>
        <w:t>租赁订单管理（查看、审核、状态更新、删除）</w:t>
      </w:r>
    </w:p>
    <w:p>
      <w:pPr>
        <w:pStyle w:val="ListBullet"/>
        <w:spacing w:line="360" w:lineRule="auto"/>
      </w:pPr>
      <w:r>
        <w:t>公告管理（增删改查、发布/下架）</w:t>
      </w:r>
    </w:p>
    <w:p>
      <w:pPr>
        <w:pStyle w:val="ListBullet"/>
        <w:spacing w:line="360" w:lineRule="auto"/>
      </w:pPr>
      <w:r>
        <w:t>修改个人信息</w:t>
      </w:r>
    </w:p>
    <w:p>
      <w:pPr>
        <w:pStyle w:val="ListBullet"/>
        <w:spacing w:line="360" w:lineRule="auto"/>
      </w:pPr>
      <w:r>
        <w:t>修改登录密码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3.3 系统数据流分析</w:t>
      </w:r>
    </w:p>
    <w:p/>
    <w:p>
      <w:pPr>
        <w:spacing w:line="360" w:lineRule="auto"/>
        <w:ind w:firstLine="480"/>
      </w:pPr>
      <w:r>
        <w:t>数据流图（Data Flow Diagram，简称DFD）是描述系统中数据流程的图形工具，它从数据传递和加工的角度，以图形的方式来表达数据流从输入到输出的移动变换过程。</w:t>
      </w:r>
    </w:p>
    <w:p/>
    <w:p>
      <w:pPr>
        <w:spacing w:line="360" w:lineRule="auto"/>
        <w:ind w:firstLine="480"/>
      </w:pPr>
      <w:r>
        <w:rPr>
          <w:b/>
        </w:rPr>
        <w:t>顶层数据流图</w:t>
      </w:r>
      <w:r>
        <w:t>：</w:t>
      </w:r>
    </w:p>
    <w:p>
      <w:pPr>
        <w:spacing w:line="360" w:lineRule="auto"/>
        <w:ind w:firstLine="480"/>
      </w:pPr>
      <w:r>
        <w:t>系统的外部实体是租客和管理员。租客向系统发送浏览房屋、申请租赁、查询订单等请求，系统返回房屋信息、订单信息等数据。管理员向系统发送用户管理、房屋管理、订单管理等操作请求，系统返回相应的管理数据和操作结果。</w:t>
      </w:r>
    </w:p>
    <w:p/>
    <w:p>
      <w:pPr>
        <w:spacing w:line="360" w:lineRule="auto"/>
        <w:ind w:firstLine="480"/>
      </w:pPr>
      <w:r>
        <w:rPr>
          <w:b/>
        </w:rPr>
        <w:t>第一层数据流图</w:t>
      </w:r>
      <w:r>
        <w:t>：</w:t>
      </w:r>
    </w:p>
    <w:p>
      <w:pPr>
        <w:spacing w:line="360" w:lineRule="auto"/>
        <w:ind w:firstLine="480"/>
      </w:pPr>
      <w:r>
        <w:t>将系统整体加工分解为几个主要的加工过程：用户认证、房屋信息管理、订单管理、用户管理、公告管理。租客通过用户认证后，可以进行房屋浏览、申请租赁、订单查询等操作；管理员通过用户认证后，可以进行用户管理、房屋管理、订单管理、公告管理等操作。</w:t>
      </w:r>
    </w:p>
    <w:p/>
    <w:p>
      <w:pPr>
        <w:spacing w:line="360" w:lineRule="auto"/>
        <w:ind w:firstLine="480"/>
      </w:pPr>
      <w:r>
        <w:rPr>
          <w:b/>
        </w:rPr>
        <w:t>第二层数据流图</w:t>
      </w:r>
      <w:r>
        <w:t>：</w:t>
      </w:r>
    </w:p>
    <w:p>
      <w:pPr>
        <w:spacing w:line="360" w:lineRule="auto"/>
        <w:ind w:firstLine="480"/>
      </w:pPr>
      <w:r>
        <w:t>对每个主要加工过程进一步细化。例如，订单管理可以细化为：提交订单申请、审核订单、更新订单状态、查询订单列表、查看订单详情、取消订单等加工过程，每个过程都有相应的数据输入和输出。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3.4 可行性分析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3.4.1 技术可行性</w:t>
      </w:r>
    </w:p>
    <w:p/>
    <w:p>
      <w:pPr>
        <w:spacing w:line="360" w:lineRule="auto"/>
        <w:ind w:firstLine="480"/>
      </w:pPr>
      <w:r>
        <w:t>本系统采用目前非常成熟的Java Web技术栈进行开发：</w:t>
      </w:r>
    </w:p>
    <w:p>
      <w:pPr>
        <w:pStyle w:val="ListBullet"/>
        <w:spacing w:line="360" w:lineRule="auto"/>
      </w:pPr>
      <w:r>
        <w:rPr>
          <w:b/>
        </w:rPr>
        <w:t>后端</w:t>
      </w:r>
      <w:r>
        <w:t>：使用Spring Boot 2.7.18作为核心框架，Spring Security + JWT进行认证授权，MyBatis Plus作为持久层框架，MySQL 8.x作为数据库，Redis作为缓存（可选）。</w:t>
      </w:r>
    </w:p>
    <w:p>
      <w:pPr>
        <w:pStyle w:val="ListBullet"/>
        <w:spacing w:line="360" w:lineRule="auto"/>
      </w:pPr>
      <w:r>
        <w:rPr>
          <w:b/>
        </w:rPr>
        <w:t>前端</w:t>
      </w:r>
      <w:r>
        <w:t>：使用Vue 2.7.14 + Vue Router + Vuex构建单页应用，Element UI作为UI组件库，Axios进行HTTP请求。</w:t>
      </w:r>
    </w:p>
    <w:p>
      <w:pPr>
        <w:pStyle w:val="ListBullet"/>
        <w:spacing w:line="360" w:lineRule="auto"/>
      </w:pPr>
      <w:r>
        <w:rPr>
          <w:b/>
        </w:rPr>
        <w:t>开发工具</w:t>
      </w:r>
      <w:r>
        <w:t>：使用IntelliJ IDEA作为后端开发工具，VS Code作为前端开发工具，Maven进行项目管理，Git进行版本控制。</w:t>
      </w:r>
    </w:p>
    <w:p/>
    <w:p>
      <w:pPr>
        <w:spacing w:line="360" w:lineRule="auto"/>
        <w:ind w:firstLine="480"/>
      </w:pPr>
      <w:r>
        <w:t>以上技术都是目前业界非常主流和成熟的技术，拥有丰富的文档和社区支持，遇到问题可以很方便地找到解决方案。开发人员对这些技术也有一定的掌握程度，能够熟练使用这些技术进行系统开发。因此，从技术角度来看，本系统的开发是完全可行的。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3.4.2 社会可行性</w:t>
      </w:r>
    </w:p>
    <w:p/>
    <w:p>
      <w:pPr>
        <w:spacing w:line="360" w:lineRule="auto"/>
        <w:ind w:firstLine="480"/>
      </w:pPr>
      <w:r>
        <w:t>随着城市化进程的加快和流动人口的增加，房屋租赁市场规模持续扩大，传统的线下租赁方式已经难以满足人们的需求。房屋租赁信息管理系统可以将租赁业务线上化，提高信息透明度，简化租赁流程，提升管理效率，无论是对租客还是对房屋管理方都有很大的价值。</w:t>
      </w:r>
    </w:p>
    <w:p/>
    <w:p>
      <w:pPr>
        <w:spacing w:line="360" w:lineRule="auto"/>
        <w:ind w:firstLine="480"/>
      </w:pPr>
      <w:r>
        <w:t>从政策层面来看，国家也在大力推动住房租赁市场的发展，鼓励租赁市场的规范化和信息化。从用户层面来看，越来越多的人习惯了通过互联网找房、租房，线上租赁的接受度越来越高。因此，开发一套房屋租赁信息管理系统具有良好的社会基础和应用前景，社会可行性良好。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3.4.3 操作可行性</w:t>
      </w:r>
    </w:p>
    <w:p/>
    <w:p>
      <w:pPr>
        <w:spacing w:line="360" w:lineRule="auto"/>
        <w:ind w:firstLine="480"/>
      </w:pPr>
      <w:r>
        <w:t>本系统采用B/S架构，用户只需要通过浏览器就可以访问和使用系统，不需要安装额外的客户端软件，使用门槛很低。系统界面采用Element UI组件库，界面美观、操作直观，用户很容易上手。</w:t>
      </w:r>
    </w:p>
    <w:p/>
    <w:p>
      <w:pPr>
        <w:spacing w:line="360" w:lineRule="auto"/>
        <w:ind w:firstLine="480"/>
      </w:pPr>
      <w:r>
        <w:t>对于租客来说，浏览房屋、申请租赁、查看订单等操作都非常简单，只需要点击按钮和填写表单即可完成，几乎没有学习成本。对于管理员来说，管理功能虽然较多，但都采用了统一的表格+表单的交互模式，操作方式一致，容易理解和掌握。因此，从操作角度来看，本系统是可行的。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4 系统总体设计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4.1 系统功能结构</w:t>
      </w:r>
    </w:p>
    <w:p/>
    <w:p>
      <w:pPr>
        <w:spacing w:line="360" w:lineRule="auto"/>
        <w:ind w:firstLine="480"/>
      </w:pPr>
      <w:r>
        <w:t>根据需求分析的结果，系统分为租客端和管理端两大部分。系统整体功能结构如下：</w:t>
      </w:r>
    </w:p>
    <w:p/>
    <w:p>
      <w:pPr>
        <w:spacing w:line="360" w:lineRule="auto"/>
        <w:ind w:firstLine="480"/>
      </w:pPr>
      <w:r>
        <w:rPr>
          <w:b/>
        </w:rPr>
        <w:t>租客端功能模块</w:t>
      </w:r>
      <w:r>
        <w:t>：</w:t>
      </w:r>
    </w:p>
    <w:p>
      <w:pPr>
        <w:pStyle w:val="ListNumber"/>
        <w:spacing w:line="360" w:lineRule="auto"/>
      </w:pPr>
      <w:r>
        <w:rPr>
          <w:b/>
        </w:rPr>
        <w:t>登录注册模块</w:t>
      </w:r>
      <w:r>
        <w:t>：用户登录、用户注册</w:t>
      </w:r>
    </w:p>
    <w:p>
      <w:pPr>
        <w:pStyle w:val="ListNumber"/>
        <w:spacing w:line="360" w:lineRule="auto"/>
      </w:pPr>
      <w:r>
        <w:rPr>
          <w:b/>
        </w:rPr>
        <w:t>房屋浏览模块</w:t>
      </w:r>
      <w:r>
        <w:t>：房屋列表展示、搜索筛选、房屋详情</w:t>
      </w:r>
    </w:p>
    <w:p>
      <w:pPr>
        <w:pStyle w:val="ListNumber"/>
        <w:spacing w:line="360" w:lineRule="auto"/>
      </w:pPr>
      <w:r>
        <w:rPr>
          <w:b/>
        </w:rPr>
        <w:t>申请租赁模块</w:t>
      </w:r>
      <w:r>
        <w:t>：提交租赁申请、选择入住日期和租期</w:t>
      </w:r>
    </w:p>
    <w:p>
      <w:pPr>
        <w:pStyle w:val="ListNumber"/>
        <w:spacing w:line="360" w:lineRule="auto"/>
      </w:pPr>
      <w:r>
        <w:rPr>
          <w:b/>
        </w:rPr>
        <w:t>我的订单模块</w:t>
      </w:r>
      <w:r>
        <w:t>：订单列表、订单详情、取消订单</w:t>
      </w:r>
    </w:p>
    <w:p>
      <w:pPr>
        <w:pStyle w:val="ListNumber"/>
        <w:spacing w:line="360" w:lineRule="auto"/>
      </w:pPr>
      <w:r>
        <w:rPr>
          <w:b/>
        </w:rPr>
        <w:t>个人中心模块</w:t>
      </w:r>
      <w:r>
        <w:t>：个人信息查看、个人信息修改、修改密码</w:t>
      </w:r>
    </w:p>
    <w:p/>
    <w:p>
      <w:pPr>
        <w:spacing w:line="360" w:lineRule="auto"/>
        <w:ind w:firstLine="480"/>
      </w:pPr>
      <w:r>
        <w:rPr>
          <w:b/>
        </w:rPr>
        <w:t>管理端功能模块</w:t>
      </w:r>
      <w:r>
        <w:t>：</w:t>
      </w:r>
    </w:p>
    <w:p>
      <w:pPr>
        <w:pStyle w:val="ListNumber"/>
        <w:spacing w:line="360" w:lineRule="auto"/>
      </w:pPr>
      <w:r>
        <w:rPr>
          <w:b/>
        </w:rPr>
        <w:t>登录模块</w:t>
      </w:r>
      <w:r>
        <w:t>：管理员登录</w:t>
      </w:r>
    </w:p>
    <w:p>
      <w:pPr>
        <w:pStyle w:val="ListNumber"/>
        <w:spacing w:line="360" w:lineRule="auto"/>
      </w:pPr>
      <w:r>
        <w:rPr>
          <w:b/>
        </w:rPr>
        <w:t>仪表盘模块</w:t>
      </w:r>
      <w:r>
        <w:t>：数据统计概览、图表展示</w:t>
      </w:r>
    </w:p>
    <w:p>
      <w:pPr>
        <w:pStyle w:val="ListNumber"/>
        <w:spacing w:line="360" w:lineRule="auto"/>
      </w:pPr>
      <w:r>
        <w:rPr>
          <w:b/>
        </w:rPr>
        <w:t>系统管理模块</w:t>
      </w:r>
      <w:r>
        <w:t>：用户管理（增删改查）</w:t>
      </w:r>
    </w:p>
    <w:p>
      <w:pPr>
        <w:pStyle w:val="ListNumber"/>
        <w:spacing w:line="360" w:lineRule="auto"/>
      </w:pPr>
      <w:r>
        <w:rPr>
          <w:b/>
        </w:rPr>
        <w:t>房屋管理模块</w:t>
      </w:r>
      <w:r>
        <w:t>：</w:t>
      </w:r>
    </w:p>
    <w:p>
      <w:pPr>
        <w:pStyle w:val="ListBullet"/>
        <w:spacing w:line="360" w:lineRule="auto"/>
      </w:pPr>
      <w:r>
        <w:t>房屋类型管理（增删改查）</w:t>
      </w:r>
    </w:p>
    <w:p>
      <w:pPr>
        <w:pStyle w:val="ListBullet"/>
        <w:spacing w:line="360" w:lineRule="auto"/>
      </w:pPr>
      <w:r>
        <w:t>房屋信息管理（增删改查、上下架、图片上传）</w:t>
      </w:r>
    </w:p>
    <w:p>
      <w:pPr>
        <w:pStyle w:val="ListNumber"/>
        <w:spacing w:line="360" w:lineRule="auto"/>
      </w:pPr>
      <w:r>
        <w:rPr>
          <w:b/>
        </w:rPr>
        <w:t>订单管理模块</w:t>
      </w:r>
      <w:r>
        <w:t>：订单列表、订单详情、审核订单、状态更新、删除订单</w:t>
      </w:r>
    </w:p>
    <w:p>
      <w:pPr>
        <w:pStyle w:val="ListNumber"/>
        <w:spacing w:line="360" w:lineRule="auto"/>
      </w:pPr>
      <w:r>
        <w:rPr>
          <w:b/>
        </w:rPr>
        <w:t>公告管理模块</w:t>
      </w:r>
      <w:r>
        <w:t>：公告列表、新增公告、编辑公告、删除公告、发布/下架</w:t>
      </w:r>
    </w:p>
    <w:p>
      <w:pPr>
        <w:pStyle w:val="ListNumber"/>
        <w:spacing w:line="360" w:lineRule="auto"/>
      </w:pPr>
      <w:r>
        <w:rPr>
          <w:b/>
        </w:rPr>
        <w:t>个人中心模块</w:t>
      </w:r>
      <w:r>
        <w:t>：个人信息修改、修改密码</w:t>
      </w:r>
    </w:p>
    <w:p/>
    <w:p>
      <w:pPr>
        <w:spacing w:line="360" w:lineRule="auto"/>
        <w:ind w:firstLine="480"/>
      </w:pPr>
      <w:r>
        <w:t>系统采用前后端分离的架构设计。前端负责页面展示和用户交互，通过HTTP请求调用后端API获取数据。后端负责业务逻辑处理和数据持久化，提供RESTful风格的API接口。前后端使用JSON格式进行数据交互。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4.2 系统业务流程</w:t>
      </w:r>
    </w:p>
    <w:p/>
    <w:p>
      <w:pPr>
        <w:spacing w:line="360" w:lineRule="auto"/>
        <w:ind w:firstLine="480"/>
      </w:pPr>
      <w:r>
        <w:rPr>
          <w:b/>
        </w:rPr>
        <w:t>租客租赁业务流程</w:t>
      </w:r>
      <w:r>
        <w:t>：</w:t>
      </w:r>
    </w:p>
    <w:p>
      <w:pPr>
        <w:pStyle w:val="ListNumber"/>
        <w:spacing w:line="360" w:lineRule="auto"/>
      </w:pPr>
      <w:r>
        <w:t>租客打开系统，进入登录页面</w:t>
      </w:r>
    </w:p>
    <w:p>
      <w:pPr>
        <w:pStyle w:val="ListNumber"/>
        <w:spacing w:line="360" w:lineRule="auto"/>
      </w:pPr>
      <w:r>
        <w:t>输入用户名和密码登录系统（未注册则先注册账号）</w:t>
      </w:r>
    </w:p>
    <w:p>
      <w:pPr>
        <w:pStyle w:val="ListNumber"/>
        <w:spacing w:line="360" w:lineRule="auto"/>
      </w:pPr>
      <w:r>
        <w:t>登录成功后进入房屋浏览页面，查看所有上架房屋</w:t>
      </w:r>
    </w:p>
    <w:p>
      <w:pPr>
        <w:pStyle w:val="ListNumber"/>
        <w:spacing w:line="360" w:lineRule="auto"/>
      </w:pPr>
      <w:r>
        <w:t>租客可以通过关键词、类型、价格区间等条件筛选房屋</w:t>
      </w:r>
    </w:p>
    <w:p>
      <w:pPr>
        <w:pStyle w:val="ListNumber"/>
        <w:spacing w:line="360" w:lineRule="auto"/>
      </w:pPr>
      <w:r>
        <w:t>点击房屋卡片查看房屋详情</w:t>
      </w:r>
    </w:p>
    <w:p>
      <w:pPr>
        <w:pStyle w:val="ListNumber"/>
        <w:spacing w:line="360" w:lineRule="auto"/>
      </w:pPr>
      <w:r>
        <w:t>如有意向，点击"申请租赁"按钮</w:t>
      </w:r>
    </w:p>
    <w:p>
      <w:pPr>
        <w:pStyle w:val="ListNumber"/>
        <w:spacing w:line="360" w:lineRule="auto"/>
      </w:pPr>
      <w:r>
        <w:t>填写入住日期、租期、备注等信息</w:t>
      </w:r>
    </w:p>
    <w:p>
      <w:pPr>
        <w:pStyle w:val="ListNumber"/>
        <w:spacing w:line="360" w:lineRule="auto"/>
      </w:pPr>
      <w:r>
        <w:t>提交申请，订单状态变为"待审核"</w:t>
      </w:r>
    </w:p>
    <w:p>
      <w:pPr>
        <w:pStyle w:val="ListNumber"/>
        <w:spacing w:line="360" w:lineRule="auto"/>
      </w:pPr>
      <w:r>
        <w:t>管理员审核订单，通过后状态变为"租赁中"，拒绝则变为"已取消"</w:t>
      </w:r>
    </w:p>
    <w:p>
      <w:pPr>
        <w:pStyle w:val="ListNumber"/>
        <w:spacing w:line="360" w:lineRule="auto"/>
      </w:pPr>
      <w:r>
        <w:t>租客可以在"我的订单"页面查看订单状态和详情</w:t>
      </w:r>
    </w:p>
    <w:p>
      <w:pPr>
        <w:pStyle w:val="ListNumber"/>
        <w:spacing w:line="360" w:lineRule="auto"/>
      </w:pPr>
      <w:r>
        <w:t>待审核状态的订单，租客可以主动取消</w:t>
      </w:r>
    </w:p>
    <w:p/>
    <w:p>
      <w:pPr>
        <w:spacing w:line="360" w:lineRule="auto"/>
        <w:ind w:firstLine="480"/>
      </w:pPr>
      <w:r>
        <w:rPr>
          <w:b/>
        </w:rPr>
        <w:t>管理员业务流程</w:t>
      </w:r>
      <w:r>
        <w:t>：</w:t>
      </w:r>
    </w:p>
    <w:p>
      <w:pPr>
        <w:pStyle w:val="ListNumber"/>
        <w:spacing w:line="360" w:lineRule="auto"/>
      </w:pPr>
      <w:r>
        <w:t>管理员通过后台登录页面登录系统</w:t>
      </w:r>
    </w:p>
    <w:p>
      <w:pPr>
        <w:pStyle w:val="ListNumber"/>
        <w:spacing w:line="360" w:lineRule="auto"/>
      </w:pPr>
      <w:r>
        <w:t>登录成功后进入数据仪表盘，查看系统统计数据</w:t>
      </w:r>
    </w:p>
    <w:p>
      <w:pPr>
        <w:pStyle w:val="ListNumber"/>
        <w:spacing w:line="360" w:lineRule="auto"/>
      </w:pPr>
      <w:r>
        <w:t>管理房屋信息：维护房屋类型、新增/编辑/删除/上下架房屋信息</w:t>
      </w:r>
    </w:p>
    <w:p>
      <w:pPr>
        <w:pStyle w:val="ListNumber"/>
        <w:spacing w:line="360" w:lineRule="auto"/>
      </w:pPr>
      <w:r>
        <w:t>管理用户信息：查看用户列表、新增/编辑/删除用户</w:t>
      </w:r>
    </w:p>
    <w:p>
      <w:pPr>
        <w:pStyle w:val="ListNumber"/>
        <w:spacing w:line="360" w:lineRule="auto"/>
      </w:pPr>
      <w:r>
        <w:t>管理租赁订单：查看所有订单、审核订单、更新订单状态</w:t>
      </w:r>
    </w:p>
    <w:p>
      <w:pPr>
        <w:pStyle w:val="ListNumber"/>
        <w:spacing w:line="360" w:lineRule="auto"/>
      </w:pPr>
      <w:r>
        <w:t>管理公告：发布系统公告</w:t>
      </w:r>
    </w:p>
    <w:p>
      <w:pPr>
        <w:pStyle w:val="ListNumber"/>
        <w:spacing w:line="360" w:lineRule="auto"/>
      </w:pPr>
      <w:r>
        <w:t>修改个人信息和密码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4.3 数据库设计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4.3.1 概念模型设计</w:t>
      </w:r>
    </w:p>
    <w:p/>
    <w:p>
      <w:pPr>
        <w:spacing w:line="360" w:lineRule="auto"/>
        <w:ind w:firstLine="480"/>
      </w:pPr>
      <w:r>
        <w:t>根据系统需求分析，本系统的主要实体包括：</w:t>
      </w:r>
    </w:p>
    <w:p>
      <w:pPr>
        <w:pStyle w:val="ListBullet"/>
        <w:spacing w:line="360" w:lineRule="auto"/>
      </w:pPr>
      <w:r>
        <w:rPr>
          <w:b/>
        </w:rPr>
        <w:t>用户（SysUser）</w:t>
      </w:r>
      <w:r>
        <w:t>：系统用户，包括管理员和租客</w:t>
      </w:r>
    </w:p>
    <w:p>
      <w:pPr>
        <w:pStyle w:val="ListBullet"/>
        <w:spacing w:line="360" w:lineRule="auto"/>
      </w:pPr>
      <w:r>
        <w:rPr>
          <w:b/>
        </w:rPr>
        <w:t>角色（SysRole）</w:t>
      </w:r>
      <w:r>
        <w:t>：用户角色，如ADMIN、USER</w:t>
      </w:r>
    </w:p>
    <w:p>
      <w:pPr>
        <w:pStyle w:val="ListBullet"/>
        <w:spacing w:line="360" w:lineRule="auto"/>
      </w:pPr>
      <w:r>
        <w:rPr>
          <w:b/>
        </w:rPr>
        <w:t>房屋类型（HouseType）</w:t>
      </w:r>
      <w:r>
        <w:t>：房屋的分类，如一居室、两居室等</w:t>
      </w:r>
    </w:p>
    <w:p>
      <w:pPr>
        <w:pStyle w:val="ListBullet"/>
        <w:spacing w:line="360" w:lineRule="auto"/>
      </w:pPr>
      <w:r>
        <w:rPr>
          <w:b/>
        </w:rPr>
        <w:t>房屋（House）</w:t>
      </w:r>
      <w:r>
        <w:t>：房屋的详细信息</w:t>
      </w:r>
    </w:p>
    <w:p>
      <w:pPr>
        <w:pStyle w:val="ListBullet"/>
        <w:spacing w:line="360" w:lineRule="auto"/>
      </w:pPr>
      <w:r>
        <w:rPr>
          <w:b/>
        </w:rPr>
        <w:t>租赁订单（LeaseOrder）</w:t>
      </w:r>
      <w:r>
        <w:t>：租客的租赁申请和订单记录</w:t>
      </w:r>
    </w:p>
    <w:p>
      <w:pPr>
        <w:pStyle w:val="ListBullet"/>
        <w:spacing w:line="360" w:lineRule="auto"/>
      </w:pPr>
      <w:r>
        <w:rPr>
          <w:b/>
        </w:rPr>
        <w:t>公告（Announcement）</w:t>
      </w:r>
      <w:r>
        <w:t>：系统公告信息</w:t>
      </w:r>
    </w:p>
    <w:p>
      <w:pPr>
        <w:pStyle w:val="ListBullet"/>
        <w:spacing w:line="360" w:lineRule="auto"/>
      </w:pPr>
      <w:r>
        <w:rPr>
          <w:b/>
        </w:rPr>
        <w:t>用户角色关联（SysUserRole）</w:t>
      </w:r>
      <w:r>
        <w:t>：用户和角色的多对多关联</w:t>
      </w:r>
    </w:p>
    <w:p/>
    <w:p>
      <w:pPr>
        <w:spacing w:line="360" w:lineRule="auto"/>
        <w:ind w:firstLine="480"/>
      </w:pPr>
      <w:r>
        <w:t>各实体之间的关系：</w:t>
      </w:r>
    </w:p>
    <w:p>
      <w:pPr>
        <w:pStyle w:val="ListBullet"/>
        <w:spacing w:line="360" w:lineRule="auto"/>
      </w:pPr>
      <w:r>
        <w:t>用户和角色是多对多关系，一个用户可以有多个角色，一个角色可以分配给多个用户</w:t>
      </w:r>
    </w:p>
    <w:p>
      <w:pPr>
        <w:pStyle w:val="ListBullet"/>
        <w:spacing w:line="360" w:lineRule="auto"/>
      </w:pPr>
      <w:r>
        <w:t>房屋类型和房屋是一对多关系，一个房屋类型下可以有多个房屋</w:t>
      </w:r>
    </w:p>
    <w:p>
      <w:pPr>
        <w:pStyle w:val="ListBullet"/>
        <w:spacing w:line="360" w:lineRule="auto"/>
      </w:pPr>
      <w:r>
        <w:t>用户（租客）和订单是一对多关系，一个租客可以有多个订单</w:t>
      </w:r>
    </w:p>
    <w:p>
      <w:pPr>
        <w:pStyle w:val="ListBullet"/>
        <w:spacing w:line="360" w:lineRule="auto"/>
      </w:pPr>
      <w:r>
        <w:t>房屋和订单是一对多关系，一个房屋可以有多个订单（不同时间段）</w:t>
      </w:r>
    </w:p>
    <w:p/>
    <w:p>
      <w:pPr>
        <w:spacing w:line="360" w:lineRule="auto"/>
        <w:ind w:firstLine="480"/>
      </w:pPr>
      <w:r>
        <w:t>系统E-R图描述了以上实体及其之间的关系，用户实体与角色实体通过用户角色关联表建立多对多联系，房屋类型实体与房屋实体建立一对多联系，用户实体与订单实体建立一对多联系，房屋实体与订单实体建立一对多联系。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4.3.2 物理结构设计</w:t>
      </w:r>
    </w:p>
    <w:p/>
    <w:p>
      <w:pPr>
        <w:spacing w:line="360" w:lineRule="auto"/>
        <w:ind w:firstLine="480"/>
      </w:pPr>
      <w:r>
        <w:t>根据概念模型设计，将E-R图转换为关系数据库表。本系统数据库名为house_rental，共设计了8张数据表，分别是系统用户表、系统角色表、用户角色关联表、房屋类型表、房屋信息表、租赁订单表、公告表、系统菜单表。各表的详细结构如下：</w:t>
      </w:r>
    </w:p>
    <w:p/>
    <w:p>
      <w:pPr>
        <w:spacing w:line="360" w:lineRule="auto"/>
        <w:ind w:firstLine="480"/>
      </w:pPr>
      <w:r>
        <w:rPr>
          <w:b/>
        </w:rPr>
        <w:t>（1）系统用户表（sys_user）</w:t>
      </w:r>
    </w:p>
    <w:p/>
    <w:p>
      <w:pPr>
        <w:spacing w:line="360" w:lineRule="auto"/>
        <w:ind w:firstLine="480"/>
      </w:pPr>
      <w:r>
        <w:t>系统用户表用于存储管理员和租客的用户信息。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列名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数据类型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字段长度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是否为空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</w:t>
            </w:r>
          </w:p>
        </w:tc>
      </w:tr>
      <w:tr>
        <w:tc>
          <w:tcPr>
            <w:tcW w:type="dxa" w:w="1757"/>
          </w:tcPr>
          <w:p>
            <w:r/>
            <w:r>
              <w:t>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主键ID，自增</w:t>
            </w:r>
          </w:p>
        </w:tc>
      </w:tr>
      <w:tr>
        <w:tc>
          <w:tcPr>
            <w:tcW w:type="dxa" w:w="1757"/>
          </w:tcPr>
          <w:p>
            <w:r/>
            <w:r>
              <w:t>username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用户名</w:t>
            </w:r>
          </w:p>
        </w:tc>
      </w:tr>
      <w:tr>
        <w:tc>
          <w:tcPr>
            <w:tcW w:type="dxa" w:w="1757"/>
          </w:tcPr>
          <w:p>
            <w:r/>
            <w:r>
              <w:t>password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100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密码（加密存储）</w:t>
            </w:r>
          </w:p>
        </w:tc>
      </w:tr>
      <w:tr>
        <w:tc>
          <w:tcPr>
            <w:tcW w:type="dxa" w:w="1757"/>
          </w:tcPr>
          <w:p>
            <w:r/>
            <w:r>
              <w:t>nickname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昵称</w:t>
            </w:r>
          </w:p>
        </w:tc>
      </w:tr>
      <w:tr>
        <w:tc>
          <w:tcPr>
            <w:tcW w:type="dxa" w:w="1757"/>
          </w:tcPr>
          <w:p>
            <w:r/>
            <w:r>
              <w:t>email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100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邮箱</w:t>
            </w:r>
          </w:p>
        </w:tc>
      </w:tr>
      <w:tr>
        <w:tc>
          <w:tcPr>
            <w:tcW w:type="dxa" w:w="1757"/>
          </w:tcPr>
          <w:p>
            <w:r/>
            <w:r>
              <w:t>phone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手机号</w:t>
            </w:r>
          </w:p>
        </w:tc>
      </w:tr>
      <w:tr>
        <w:tc>
          <w:tcPr>
            <w:tcW w:type="dxa" w:w="1757"/>
          </w:tcPr>
          <w:p>
            <w:r/>
            <w:r>
              <w:t>avatar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255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头像URL</w:t>
            </w:r>
          </w:p>
        </w:tc>
      </w:tr>
      <w:tr>
        <w:tc>
          <w:tcPr>
            <w:tcW w:type="dxa" w:w="1757"/>
          </w:tcPr>
          <w:p>
            <w:r/>
            <w:r>
              <w:t>status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状态 0禁用 1启用</w:t>
            </w:r>
          </w:p>
        </w:tc>
      </w:tr>
      <w:tr>
        <w:tc>
          <w:tcPr>
            <w:tcW w:type="dxa" w:w="1757"/>
          </w:tcPr>
          <w:p>
            <w:r/>
            <w:r>
              <w:t>create_time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创建时间</w:t>
            </w:r>
          </w:p>
        </w:tc>
      </w:tr>
      <w:tr>
        <w:tc>
          <w:tcPr>
            <w:tcW w:type="dxa" w:w="1757"/>
          </w:tcPr>
          <w:p>
            <w:r/>
            <w:r>
              <w:t>update_time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更新时间</w:t>
            </w:r>
          </w:p>
        </w:tc>
      </w:tr>
      <w:tr>
        <w:tc>
          <w:tcPr>
            <w:tcW w:type="dxa" w:w="1757"/>
          </w:tcPr>
          <w:p>
            <w:r/>
            <w:r>
              <w:t>deleted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逻辑删除 0未删 1已删</w:t>
            </w:r>
          </w:p>
        </w:tc>
      </w:tr>
    </w:tbl>
    <w:p/>
    <w:p/>
    <w:p>
      <w:pPr>
        <w:spacing w:line="360" w:lineRule="auto"/>
        <w:ind w:firstLine="480"/>
      </w:pPr>
      <w:r>
        <w:rPr>
          <w:b/>
        </w:rPr>
        <w:t>（2）系统角色表（sys_role）</w:t>
      </w:r>
    </w:p>
    <w:p/>
    <w:p>
      <w:pPr>
        <w:spacing w:line="360" w:lineRule="auto"/>
        <w:ind w:firstLine="480"/>
      </w:pPr>
      <w:r>
        <w:t>系统角色表用于存储角色信息。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列名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数据类型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字段长度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是否为空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</w:t>
            </w:r>
          </w:p>
        </w:tc>
      </w:tr>
      <w:tr>
        <w:tc>
          <w:tcPr>
            <w:tcW w:type="dxa" w:w="1757"/>
          </w:tcPr>
          <w:p>
            <w:r/>
            <w:r>
              <w:t>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主键ID，自增</w:t>
            </w:r>
          </w:p>
        </w:tc>
      </w:tr>
      <w:tr>
        <w:tc>
          <w:tcPr>
            <w:tcW w:type="dxa" w:w="1757"/>
          </w:tcPr>
          <w:p>
            <w:r/>
            <w:r>
              <w:t>name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角色名称</w:t>
            </w:r>
          </w:p>
        </w:tc>
      </w:tr>
      <w:tr>
        <w:tc>
          <w:tcPr>
            <w:tcW w:type="dxa" w:w="1757"/>
          </w:tcPr>
          <w:p>
            <w:r/>
            <w:r>
              <w:t>code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角色编码（如ADMIN、USER）</w:t>
            </w:r>
          </w:p>
        </w:tc>
      </w:tr>
      <w:tr>
        <w:tc>
          <w:tcPr>
            <w:tcW w:type="dxa" w:w="1757"/>
          </w:tcPr>
          <w:p>
            <w:r/>
            <w:r>
              <w:t>description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255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角色描述</w:t>
            </w:r>
          </w:p>
        </w:tc>
      </w:tr>
      <w:tr>
        <w:tc>
          <w:tcPr>
            <w:tcW w:type="dxa" w:w="1757"/>
          </w:tcPr>
          <w:p>
            <w:r/>
            <w:r>
              <w:t>create_time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创建时间</w:t>
            </w:r>
          </w:p>
        </w:tc>
      </w:tr>
      <w:tr>
        <w:tc>
          <w:tcPr>
            <w:tcW w:type="dxa" w:w="1757"/>
          </w:tcPr>
          <w:p>
            <w:r/>
            <w:r>
              <w:t>update_time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更新时间</w:t>
            </w:r>
          </w:p>
        </w:tc>
      </w:tr>
      <w:tr>
        <w:tc>
          <w:tcPr>
            <w:tcW w:type="dxa" w:w="1757"/>
          </w:tcPr>
          <w:p>
            <w:r/>
            <w:r>
              <w:t>deleted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逻辑删除</w:t>
            </w:r>
          </w:p>
        </w:tc>
      </w:tr>
    </w:tbl>
    <w:p/>
    <w:p/>
    <w:p>
      <w:pPr>
        <w:spacing w:line="360" w:lineRule="auto"/>
        <w:ind w:firstLine="480"/>
      </w:pPr>
      <w:r>
        <w:rPr>
          <w:b/>
        </w:rPr>
        <w:t>（3）用户角色关联表（sys_user_role）</w:t>
      </w:r>
    </w:p>
    <w:p/>
    <w:p>
      <w:pPr>
        <w:spacing w:line="360" w:lineRule="auto"/>
        <w:ind w:firstLine="480"/>
      </w:pPr>
      <w:r>
        <w:t>用户角色关联表用于存储用户和角色的多对多关联关系。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列名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数据类型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字段长度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是否为空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</w:t>
            </w:r>
          </w:p>
        </w:tc>
      </w:tr>
      <w:tr>
        <w:tc>
          <w:tcPr>
            <w:tcW w:type="dxa" w:w="1757"/>
          </w:tcPr>
          <w:p>
            <w:r/>
            <w:r>
              <w:t>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主键ID，自增</w:t>
            </w:r>
          </w:p>
        </w:tc>
      </w:tr>
      <w:tr>
        <w:tc>
          <w:tcPr>
            <w:tcW w:type="dxa" w:w="1757"/>
          </w:tcPr>
          <w:p>
            <w:r/>
            <w:r>
              <w:t>user_id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用户ID</w:t>
            </w:r>
          </w:p>
        </w:tc>
      </w:tr>
      <w:tr>
        <w:tc>
          <w:tcPr>
            <w:tcW w:type="dxa" w:w="1757"/>
          </w:tcPr>
          <w:p>
            <w:r/>
            <w:r>
              <w:t>role_id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角色ID</w:t>
            </w:r>
          </w:p>
        </w:tc>
      </w:tr>
      <w:tr>
        <w:tc>
          <w:tcPr>
            <w:tcW w:type="dxa" w:w="1757"/>
          </w:tcPr>
          <w:p>
            <w:r/>
            <w:r>
              <w:t>create_time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创建时间</w:t>
            </w:r>
          </w:p>
        </w:tc>
      </w:tr>
    </w:tbl>
    <w:p/>
    <w:p/>
    <w:p>
      <w:pPr>
        <w:spacing w:line="360" w:lineRule="auto"/>
        <w:ind w:firstLine="480"/>
      </w:pPr>
      <w:r>
        <w:rPr>
          <w:b/>
        </w:rPr>
        <w:t>（4）房屋类型表（house_type）</w:t>
      </w:r>
    </w:p>
    <w:p/>
    <w:p>
      <w:pPr>
        <w:spacing w:line="360" w:lineRule="auto"/>
        <w:ind w:firstLine="480"/>
      </w:pPr>
      <w:r>
        <w:t>房屋类型表用于存储房屋的分类信息。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列名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数据类型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字段长度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是否为空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</w:t>
            </w:r>
          </w:p>
        </w:tc>
      </w:tr>
      <w:tr>
        <w:tc>
          <w:tcPr>
            <w:tcW w:type="dxa" w:w="1757"/>
          </w:tcPr>
          <w:p>
            <w:r/>
            <w:r>
              <w:t>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主键ID，自增</w:t>
            </w:r>
          </w:p>
        </w:tc>
      </w:tr>
      <w:tr>
        <w:tc>
          <w:tcPr>
            <w:tcW w:type="dxa" w:w="1757"/>
          </w:tcPr>
          <w:p>
            <w:r/>
            <w:r>
              <w:t>name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类型名称</w:t>
            </w:r>
          </w:p>
        </w:tc>
      </w:tr>
      <w:tr>
        <w:tc>
          <w:tcPr>
            <w:tcW w:type="dxa" w:w="1757"/>
          </w:tcPr>
          <w:p>
            <w:r/>
            <w:r>
              <w:t>description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255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描述</w:t>
            </w:r>
          </w:p>
        </w:tc>
      </w:tr>
      <w:tr>
        <w:tc>
          <w:tcPr>
            <w:tcW w:type="dxa" w:w="1757"/>
          </w:tcPr>
          <w:p>
            <w:r/>
            <w:r>
              <w:t>sort</w:t>
            </w:r>
          </w:p>
        </w:tc>
        <w:tc>
          <w:tcPr>
            <w:tcW w:type="dxa" w:w="1757"/>
          </w:tcPr>
          <w:p>
            <w:r/>
            <w:r>
              <w:t>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排序</w:t>
            </w:r>
          </w:p>
        </w:tc>
      </w:tr>
      <w:tr>
        <w:tc>
          <w:tcPr>
            <w:tcW w:type="dxa" w:w="1757"/>
          </w:tcPr>
          <w:p>
            <w:r/>
            <w:r>
              <w:t>create_time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创建时间</w:t>
            </w:r>
          </w:p>
        </w:tc>
      </w:tr>
      <w:tr>
        <w:tc>
          <w:tcPr>
            <w:tcW w:type="dxa" w:w="1757"/>
          </w:tcPr>
          <w:p>
            <w:r/>
            <w:r>
              <w:t>update_time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更新时间</w:t>
            </w:r>
          </w:p>
        </w:tc>
      </w:tr>
      <w:tr>
        <w:tc>
          <w:tcPr>
            <w:tcW w:type="dxa" w:w="1757"/>
          </w:tcPr>
          <w:p>
            <w:r/>
            <w:r>
              <w:t>deleted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逻辑删除</w:t>
            </w:r>
          </w:p>
        </w:tc>
      </w:tr>
    </w:tbl>
    <w:p/>
    <w:p/>
    <w:p>
      <w:pPr>
        <w:spacing w:line="360" w:lineRule="auto"/>
        <w:ind w:firstLine="480"/>
      </w:pPr>
      <w:r>
        <w:rPr>
          <w:b/>
        </w:rPr>
        <w:t>（5）房屋信息表（house）</w:t>
      </w:r>
    </w:p>
    <w:p/>
    <w:p>
      <w:pPr>
        <w:spacing w:line="360" w:lineRule="auto"/>
        <w:ind w:firstLine="480"/>
      </w:pPr>
      <w:r>
        <w:t>房屋信息表用于存储房屋的详细信息。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列名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数据类型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字段长度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是否为空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</w:t>
            </w:r>
          </w:p>
        </w:tc>
      </w:tr>
      <w:tr>
        <w:tc>
          <w:tcPr>
            <w:tcW w:type="dxa" w:w="1757"/>
          </w:tcPr>
          <w:p>
            <w:r/>
            <w:r>
              <w:t>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主键ID，自增</w:t>
            </w:r>
          </w:p>
        </w:tc>
      </w:tr>
      <w:tr>
        <w:tc>
          <w:tcPr>
            <w:tcW w:type="dxa" w:w="1757"/>
          </w:tcPr>
          <w:p>
            <w:r/>
            <w:r>
              <w:t>title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200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房屋标题</w:t>
            </w:r>
          </w:p>
        </w:tc>
      </w:tr>
      <w:tr>
        <w:tc>
          <w:tcPr>
            <w:tcW w:type="dxa" w:w="1757"/>
          </w:tcPr>
          <w:p>
            <w:r/>
            <w:r>
              <w:t>type_id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房屋类型ID</w:t>
            </w:r>
          </w:p>
        </w:tc>
      </w:tr>
      <w:tr>
        <w:tc>
          <w:tcPr>
            <w:tcW w:type="dxa" w:w="1757"/>
          </w:tcPr>
          <w:p>
            <w:r/>
            <w:r>
              <w:t>area</w:t>
            </w:r>
          </w:p>
        </w:tc>
        <w:tc>
          <w:tcPr>
            <w:tcW w:type="dxa" w:w="1757"/>
          </w:tcPr>
          <w:p>
            <w:r/>
            <w:r>
              <w:t>decimal</w:t>
            </w:r>
          </w:p>
        </w:tc>
        <w:tc>
          <w:tcPr>
            <w:tcW w:type="dxa" w:w="1757"/>
          </w:tcPr>
          <w:p>
            <w:r/>
            <w:r>
              <w:t>10,2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面积（平方米）</w:t>
            </w:r>
          </w:p>
        </w:tc>
      </w:tr>
      <w:tr>
        <w:tc>
          <w:tcPr>
            <w:tcW w:type="dxa" w:w="1757"/>
          </w:tcPr>
          <w:p>
            <w:r/>
            <w:r>
              <w:t>rooms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户型（如 2室1厅）</w:t>
            </w:r>
          </w:p>
        </w:tc>
      </w:tr>
      <w:tr>
        <w:tc>
          <w:tcPr>
            <w:tcW w:type="dxa" w:w="1757"/>
          </w:tcPr>
          <w:p>
            <w:r/>
            <w:r>
              <w:t>rent_price</w:t>
            </w:r>
          </w:p>
        </w:tc>
        <w:tc>
          <w:tcPr>
            <w:tcW w:type="dxa" w:w="1757"/>
          </w:tcPr>
          <w:p>
            <w:r/>
            <w:r>
              <w:t>decimal</w:t>
            </w:r>
          </w:p>
        </w:tc>
        <w:tc>
          <w:tcPr>
            <w:tcW w:type="dxa" w:w="1757"/>
          </w:tcPr>
          <w:p>
            <w:r/>
            <w:r>
              <w:t>10,2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月租金</w:t>
            </w:r>
          </w:p>
        </w:tc>
      </w:tr>
      <w:tr>
        <w:tc>
          <w:tcPr>
            <w:tcW w:type="dxa" w:w="1757"/>
          </w:tcPr>
          <w:p>
            <w:r/>
            <w:r>
              <w:t>deposit</w:t>
            </w:r>
          </w:p>
        </w:tc>
        <w:tc>
          <w:tcPr>
            <w:tcW w:type="dxa" w:w="1757"/>
          </w:tcPr>
          <w:p>
            <w:r/>
            <w:r>
              <w:t>decimal</w:t>
            </w:r>
          </w:p>
        </w:tc>
        <w:tc>
          <w:tcPr>
            <w:tcW w:type="dxa" w:w="1757"/>
          </w:tcPr>
          <w:p>
            <w:r/>
            <w:r>
              <w:t>10,2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押金</w:t>
            </w:r>
          </w:p>
        </w:tc>
      </w:tr>
      <w:tr>
        <w:tc>
          <w:tcPr>
            <w:tcW w:type="dxa" w:w="1757"/>
          </w:tcPr>
          <w:p>
            <w:r/>
            <w:r>
              <w:t>address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255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详细地址</w:t>
            </w:r>
          </w:p>
        </w:tc>
      </w:tr>
      <w:tr>
        <w:tc>
          <w:tcPr>
            <w:tcW w:type="dxa" w:w="1757"/>
          </w:tcPr>
          <w:p>
            <w:r/>
            <w:r>
              <w:t>city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城市</w:t>
            </w:r>
          </w:p>
        </w:tc>
      </w:tr>
      <w:tr>
        <w:tc>
          <w:tcPr>
            <w:tcW w:type="dxa" w:w="1757"/>
          </w:tcPr>
          <w:p>
            <w:r/>
            <w:r>
              <w:t>district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区域</w:t>
            </w:r>
          </w:p>
        </w:tc>
      </w:tr>
      <w:tr>
        <w:tc>
          <w:tcPr>
            <w:tcW w:type="dxa" w:w="1757"/>
          </w:tcPr>
          <w:p>
            <w:r/>
            <w:r>
              <w:t>floor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楼层</w:t>
            </w:r>
          </w:p>
        </w:tc>
      </w:tr>
      <w:tr>
        <w:tc>
          <w:tcPr>
            <w:tcW w:type="dxa" w:w="1757"/>
          </w:tcPr>
          <w:p>
            <w:r/>
            <w:r>
              <w:t>orientation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朝向</w:t>
            </w:r>
          </w:p>
        </w:tc>
      </w:tr>
      <w:tr>
        <w:tc>
          <w:tcPr>
            <w:tcW w:type="dxa" w:w="1757"/>
          </w:tcPr>
          <w:p>
            <w:r/>
            <w:r>
              <w:t>decoration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装修情况</w:t>
            </w:r>
          </w:p>
        </w:tc>
      </w:tr>
      <w:tr>
        <w:tc>
          <w:tcPr>
            <w:tcW w:type="dxa" w:w="1757"/>
          </w:tcPr>
          <w:p>
            <w:r/>
            <w:r>
              <w:t>description</w:t>
            </w:r>
          </w:p>
        </w:tc>
        <w:tc>
          <w:tcPr>
            <w:tcW w:type="dxa" w:w="1757"/>
          </w:tcPr>
          <w:p>
            <w:r/>
            <w:r>
              <w:t>text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房屋描述</w:t>
            </w:r>
          </w:p>
        </w:tc>
      </w:tr>
      <w:tr>
        <w:tc>
          <w:tcPr>
            <w:tcW w:type="dxa" w:w="1757"/>
          </w:tcPr>
          <w:p>
            <w:r/>
            <w:r>
              <w:t>images</w:t>
            </w:r>
          </w:p>
        </w:tc>
        <w:tc>
          <w:tcPr>
            <w:tcW w:type="dxa" w:w="1757"/>
          </w:tcPr>
          <w:p>
            <w:r/>
            <w:r>
              <w:t>text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图片URL列表，逗号分隔</w:t>
            </w:r>
          </w:p>
        </w:tc>
      </w:tr>
      <w:tr>
        <w:tc>
          <w:tcPr>
            <w:tcW w:type="dxa" w:w="1757"/>
          </w:tcPr>
          <w:p>
            <w:r/>
            <w:r>
              <w:t>status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状态 0下架 1上架</w:t>
            </w:r>
          </w:p>
        </w:tc>
      </w:tr>
      <w:tr>
        <w:tc>
          <w:tcPr>
            <w:tcW w:type="dxa" w:w="1757"/>
          </w:tcPr>
          <w:p>
            <w:r/>
            <w:r>
              <w:t>create_by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创建人ID</w:t>
            </w:r>
          </w:p>
        </w:tc>
      </w:tr>
      <w:tr>
        <w:tc>
          <w:tcPr>
            <w:tcW w:type="dxa" w:w="1757"/>
          </w:tcPr>
          <w:p>
            <w:r/>
            <w:r>
              <w:t>create_time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创建时间</w:t>
            </w:r>
          </w:p>
        </w:tc>
      </w:tr>
      <w:tr>
        <w:tc>
          <w:tcPr>
            <w:tcW w:type="dxa" w:w="1757"/>
          </w:tcPr>
          <w:p>
            <w:r/>
            <w:r>
              <w:t>update_time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更新时间</w:t>
            </w:r>
          </w:p>
        </w:tc>
      </w:tr>
      <w:tr>
        <w:tc>
          <w:tcPr>
            <w:tcW w:type="dxa" w:w="1757"/>
          </w:tcPr>
          <w:p>
            <w:r/>
            <w:r>
              <w:t>deleted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逻辑删除</w:t>
            </w:r>
          </w:p>
        </w:tc>
      </w:tr>
    </w:tbl>
    <w:p/>
    <w:p/>
    <w:p>
      <w:pPr>
        <w:spacing w:line="360" w:lineRule="auto"/>
        <w:ind w:firstLine="480"/>
      </w:pPr>
      <w:r>
        <w:rPr>
          <w:b/>
        </w:rPr>
        <w:t>（6）租赁订单表（lease_order）</w:t>
      </w:r>
    </w:p>
    <w:p/>
    <w:p>
      <w:pPr>
        <w:spacing w:line="360" w:lineRule="auto"/>
        <w:ind w:firstLine="480"/>
      </w:pPr>
      <w:r>
        <w:t>租赁订单表用于存储租客的租赁申请和订单记录。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列名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数据类型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字段长度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是否为空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</w:t>
            </w:r>
          </w:p>
        </w:tc>
      </w:tr>
      <w:tr>
        <w:tc>
          <w:tcPr>
            <w:tcW w:type="dxa" w:w="1757"/>
          </w:tcPr>
          <w:p>
            <w:r/>
            <w:r>
              <w:t>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主键ID，自增</w:t>
            </w:r>
          </w:p>
        </w:tc>
      </w:tr>
      <w:tr>
        <w:tc>
          <w:tcPr>
            <w:tcW w:type="dxa" w:w="1757"/>
          </w:tcPr>
          <w:p>
            <w:r/>
            <w:r>
              <w:t>order_no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订单编号（唯一）</w:t>
            </w:r>
          </w:p>
        </w:tc>
      </w:tr>
      <w:tr>
        <w:tc>
          <w:tcPr>
            <w:tcW w:type="dxa" w:w="1757"/>
          </w:tcPr>
          <w:p>
            <w:r/>
            <w:r>
              <w:t>house_id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房屋ID</w:t>
            </w:r>
          </w:p>
        </w:tc>
      </w:tr>
      <w:tr>
        <w:tc>
          <w:tcPr>
            <w:tcW w:type="dxa" w:w="1757"/>
          </w:tcPr>
          <w:p>
            <w:r/>
            <w:r>
              <w:t>tenant_id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租客ID</w:t>
            </w:r>
          </w:p>
        </w:tc>
      </w:tr>
      <w:tr>
        <w:tc>
          <w:tcPr>
            <w:tcW w:type="dxa" w:w="1757"/>
          </w:tcPr>
          <w:p>
            <w:r/>
            <w:r>
              <w:t>tenant_name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租客姓名</w:t>
            </w:r>
          </w:p>
        </w:tc>
      </w:tr>
      <w:tr>
        <w:tc>
          <w:tcPr>
            <w:tcW w:type="dxa" w:w="1757"/>
          </w:tcPr>
          <w:p>
            <w:r/>
            <w:r>
              <w:t>tenant_phone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租客电话</w:t>
            </w:r>
          </w:p>
        </w:tc>
      </w:tr>
      <w:tr>
        <w:tc>
          <w:tcPr>
            <w:tcW w:type="dxa" w:w="1757"/>
          </w:tcPr>
          <w:p>
            <w:r/>
            <w:r>
              <w:t>month_rent</w:t>
            </w:r>
          </w:p>
        </w:tc>
        <w:tc>
          <w:tcPr>
            <w:tcW w:type="dxa" w:w="1757"/>
          </w:tcPr>
          <w:p>
            <w:r/>
            <w:r>
              <w:t>decimal</w:t>
            </w:r>
          </w:p>
        </w:tc>
        <w:tc>
          <w:tcPr>
            <w:tcW w:type="dxa" w:w="1757"/>
          </w:tcPr>
          <w:p>
            <w:r/>
            <w:r>
              <w:t>10,2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月租金</w:t>
            </w:r>
          </w:p>
        </w:tc>
      </w:tr>
      <w:tr>
        <w:tc>
          <w:tcPr>
            <w:tcW w:type="dxa" w:w="1757"/>
          </w:tcPr>
          <w:p>
            <w:r/>
            <w:r>
              <w:t>deposit</w:t>
            </w:r>
          </w:p>
        </w:tc>
        <w:tc>
          <w:tcPr>
            <w:tcW w:type="dxa" w:w="1757"/>
          </w:tcPr>
          <w:p>
            <w:r/>
            <w:r>
              <w:t>decimal</w:t>
            </w:r>
          </w:p>
        </w:tc>
        <w:tc>
          <w:tcPr>
            <w:tcW w:type="dxa" w:w="1757"/>
          </w:tcPr>
          <w:p>
            <w:r/>
            <w:r>
              <w:t>10,2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押金</w:t>
            </w:r>
          </w:p>
        </w:tc>
      </w:tr>
      <w:tr>
        <w:tc>
          <w:tcPr>
            <w:tcW w:type="dxa" w:w="1757"/>
          </w:tcPr>
          <w:p>
            <w:r/>
            <w:r>
              <w:t>start_date</w:t>
            </w:r>
          </w:p>
        </w:tc>
        <w:tc>
          <w:tcPr>
            <w:tcW w:type="dxa" w:w="1757"/>
          </w:tcPr>
          <w:p>
            <w:r/>
            <w:r>
              <w:t>date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租赁开始日期</w:t>
            </w:r>
          </w:p>
        </w:tc>
      </w:tr>
      <w:tr>
        <w:tc>
          <w:tcPr>
            <w:tcW w:type="dxa" w:w="1757"/>
          </w:tcPr>
          <w:p>
            <w:r/>
            <w:r>
              <w:t>end_date</w:t>
            </w:r>
          </w:p>
        </w:tc>
        <w:tc>
          <w:tcPr>
            <w:tcW w:type="dxa" w:w="1757"/>
          </w:tcPr>
          <w:p>
            <w:r/>
            <w:r>
              <w:t>date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租赁结束日期</w:t>
            </w:r>
          </w:p>
        </w:tc>
      </w:tr>
      <w:tr>
        <w:tc>
          <w:tcPr>
            <w:tcW w:type="dxa" w:w="1757"/>
          </w:tcPr>
          <w:p>
            <w:r/>
            <w:r>
              <w:t>total_amount</w:t>
            </w:r>
          </w:p>
        </w:tc>
        <w:tc>
          <w:tcPr>
            <w:tcW w:type="dxa" w:w="1757"/>
          </w:tcPr>
          <w:p>
            <w:r/>
            <w:r>
              <w:t>decimal</w:t>
            </w:r>
          </w:p>
        </w:tc>
        <w:tc>
          <w:tcPr>
            <w:tcW w:type="dxa" w:w="1757"/>
          </w:tcPr>
          <w:p>
            <w:r/>
            <w:r>
              <w:t>10,2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总金额</w:t>
            </w:r>
          </w:p>
        </w:tc>
      </w:tr>
      <w:tr>
        <w:tc>
          <w:tcPr>
            <w:tcW w:type="dxa" w:w="1757"/>
          </w:tcPr>
          <w:p>
            <w:r/>
            <w:r>
              <w:t>status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状态 0待审核 1租赁中 2已到期 3已取消</w:t>
            </w:r>
          </w:p>
        </w:tc>
      </w:tr>
      <w:tr>
        <w:tc>
          <w:tcPr>
            <w:tcW w:type="dxa" w:w="1757"/>
          </w:tcPr>
          <w:p>
            <w:r/>
            <w:r>
              <w:t>remark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create_time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创建时间</w:t>
            </w:r>
          </w:p>
        </w:tc>
      </w:tr>
      <w:tr>
        <w:tc>
          <w:tcPr>
            <w:tcW w:type="dxa" w:w="1757"/>
          </w:tcPr>
          <w:p>
            <w:r/>
            <w:r>
              <w:t>update_time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更新时间</w:t>
            </w:r>
          </w:p>
        </w:tc>
      </w:tr>
      <w:tr>
        <w:tc>
          <w:tcPr>
            <w:tcW w:type="dxa" w:w="1757"/>
          </w:tcPr>
          <w:p>
            <w:r/>
            <w:r>
              <w:t>deleted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逻辑删除</w:t>
            </w:r>
          </w:p>
        </w:tc>
      </w:tr>
    </w:tbl>
    <w:p/>
    <w:p/>
    <w:p>
      <w:pPr>
        <w:spacing w:line="360" w:lineRule="auto"/>
        <w:ind w:firstLine="480"/>
      </w:pPr>
      <w:r>
        <w:rPr>
          <w:b/>
        </w:rPr>
        <w:t>（7）公告表（announcement）</w:t>
      </w:r>
    </w:p>
    <w:p/>
    <w:p>
      <w:pPr>
        <w:spacing w:line="360" w:lineRule="auto"/>
        <w:ind w:firstLine="480"/>
      </w:pPr>
      <w:r>
        <w:t>公告表用于存储系统公告信息。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列名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数据类型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字段长度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是否为空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</w:t>
            </w:r>
          </w:p>
        </w:tc>
      </w:tr>
      <w:tr>
        <w:tc>
          <w:tcPr>
            <w:tcW w:type="dxa" w:w="1757"/>
          </w:tcPr>
          <w:p>
            <w:r/>
            <w:r>
              <w:t>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主键ID，自增</w:t>
            </w:r>
          </w:p>
        </w:tc>
      </w:tr>
      <w:tr>
        <w:tc>
          <w:tcPr>
            <w:tcW w:type="dxa" w:w="1757"/>
          </w:tcPr>
          <w:p>
            <w:r/>
            <w:r>
              <w:t>title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200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公告标题</w:t>
            </w:r>
          </w:p>
        </w:tc>
      </w:tr>
      <w:tr>
        <w:tc>
          <w:tcPr>
            <w:tcW w:type="dxa" w:w="1757"/>
          </w:tcPr>
          <w:p>
            <w:r/>
            <w:r>
              <w:t>content</w:t>
            </w:r>
          </w:p>
        </w:tc>
        <w:tc>
          <w:tcPr>
            <w:tcW w:type="dxa" w:w="1757"/>
          </w:tcPr>
          <w:p>
            <w:r/>
            <w:r>
              <w:t>text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公告内容</w:t>
            </w:r>
          </w:p>
        </w:tc>
      </w:tr>
      <w:tr>
        <w:tc>
          <w:tcPr>
            <w:tcW w:type="dxa" w:w="1757"/>
          </w:tcPr>
          <w:p>
            <w:r/>
            <w:r>
              <w:t>type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类型 0通知 1公告 2活动</w:t>
            </w:r>
          </w:p>
        </w:tc>
      </w:tr>
      <w:tr>
        <w:tc>
          <w:tcPr>
            <w:tcW w:type="dxa" w:w="1757"/>
          </w:tcPr>
          <w:p>
            <w:r/>
            <w:r>
              <w:t>status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状态 0下架 1发布</w:t>
            </w:r>
          </w:p>
        </w:tc>
      </w:tr>
      <w:tr>
        <w:tc>
          <w:tcPr>
            <w:tcW w:type="dxa" w:w="1757"/>
          </w:tcPr>
          <w:p>
            <w:r/>
            <w:r>
              <w:t>create_by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创建人ID</w:t>
            </w:r>
          </w:p>
        </w:tc>
      </w:tr>
      <w:tr>
        <w:tc>
          <w:tcPr>
            <w:tcW w:type="dxa" w:w="1757"/>
          </w:tcPr>
          <w:p>
            <w:r/>
            <w:r>
              <w:t>create_time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创建时间</w:t>
            </w:r>
          </w:p>
        </w:tc>
      </w:tr>
      <w:tr>
        <w:tc>
          <w:tcPr>
            <w:tcW w:type="dxa" w:w="1757"/>
          </w:tcPr>
          <w:p>
            <w:r/>
            <w:r>
              <w:t>update_time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更新时间</w:t>
            </w:r>
          </w:p>
        </w:tc>
      </w:tr>
      <w:tr>
        <w:tc>
          <w:tcPr>
            <w:tcW w:type="dxa" w:w="1757"/>
          </w:tcPr>
          <w:p>
            <w:r/>
            <w:r>
              <w:t>deleted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逻辑删除</w:t>
            </w:r>
          </w:p>
        </w:tc>
      </w:tr>
    </w:tbl>
    <w:p/>
    <w:p/>
    <w:p>
      <w:pPr>
        <w:spacing w:line="360" w:lineRule="auto"/>
        <w:ind w:firstLine="480"/>
      </w:pPr>
      <w:r>
        <w:rPr>
          <w:b/>
        </w:rPr>
        <w:t>（8）系统菜单表（sys_menu）</w:t>
      </w:r>
    </w:p>
    <w:p/>
    <w:p>
      <w:pPr>
        <w:spacing w:line="360" w:lineRule="auto"/>
        <w:ind w:firstLine="480"/>
      </w:pPr>
      <w:r>
        <w:t>系统菜单表用于存储后台菜单信息，用于动态菜单管理。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列名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数据类型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字段长度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是否为空</w:t>
            </w:r>
          </w:p>
        </w:tc>
        <w:tc>
          <w:tcPr>
            <w:tcW w:type="dxa" w:w="1757"/>
          </w:tcPr>
          <w:p>
            <w:pPr>
              <w:jc w:val="center"/>
            </w:pPr>
            <w:r/>
            <w:r>
              <w:rPr>
                <w:b/>
              </w:rPr>
              <w:t>备注</w:t>
            </w:r>
          </w:p>
        </w:tc>
      </w:tr>
      <w:tr>
        <w:tc>
          <w:tcPr>
            <w:tcW w:type="dxa" w:w="1757"/>
          </w:tcPr>
          <w:p>
            <w:r/>
            <w:r>
              <w:t>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----------</w:t>
            </w:r>
          </w:p>
        </w:tc>
        <w:tc>
          <w:tcPr>
            <w:tcW w:type="dxa" w:w="1757"/>
          </w:tcPr>
          <w:p>
            <w:r/>
            <w:r>
              <w:t>------</w:t>
            </w:r>
          </w:p>
        </w:tc>
      </w:tr>
      <w:tr>
        <w:tc>
          <w:tcPr>
            <w:tcW w:type="dxa" w:w="1757"/>
          </w:tcPr>
          <w:p>
            <w:r/>
            <w:r>
              <w:t>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NO</w:t>
            </w:r>
          </w:p>
        </w:tc>
        <w:tc>
          <w:tcPr>
            <w:tcW w:type="dxa" w:w="1757"/>
          </w:tcPr>
          <w:p>
            <w:r/>
            <w:r>
              <w:t>主键ID，自增</w:t>
            </w:r>
          </w:p>
        </w:tc>
      </w:tr>
      <w:tr>
        <w:tc>
          <w:tcPr>
            <w:tcW w:type="dxa" w:w="1757"/>
          </w:tcPr>
          <w:p>
            <w:r/>
            <w:r>
              <w:t>name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菜单名称</w:t>
            </w:r>
          </w:p>
        </w:tc>
      </w:tr>
      <w:tr>
        <w:tc>
          <w:tcPr>
            <w:tcW w:type="dxa" w:w="1757"/>
          </w:tcPr>
          <w:p>
            <w:r/>
            <w:r>
              <w:t>path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255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路由路径</w:t>
            </w:r>
          </w:p>
        </w:tc>
      </w:tr>
      <w:tr>
        <w:tc>
          <w:tcPr>
            <w:tcW w:type="dxa" w:w="1757"/>
          </w:tcPr>
          <w:p>
            <w:r/>
            <w:r>
              <w:t>component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255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组件路径</w:t>
            </w:r>
          </w:p>
        </w:tc>
      </w:tr>
      <w:tr>
        <w:tc>
          <w:tcPr>
            <w:tcW w:type="dxa" w:w="1757"/>
          </w:tcPr>
          <w:p>
            <w:r/>
            <w:r>
              <w:t>icon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50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图标</w:t>
            </w:r>
          </w:p>
        </w:tc>
      </w:tr>
      <w:tr>
        <w:tc>
          <w:tcPr>
            <w:tcW w:type="dxa" w:w="1757"/>
          </w:tcPr>
          <w:p>
            <w:r/>
            <w:r>
              <w:t>parent_id</w:t>
            </w:r>
          </w:p>
        </w:tc>
        <w:tc>
          <w:tcPr>
            <w:tcW w:type="dxa" w:w="1757"/>
          </w:tcPr>
          <w:p>
            <w:r/>
            <w:r>
              <w:t>bigint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父级ID</w:t>
            </w:r>
          </w:p>
        </w:tc>
      </w:tr>
      <w:tr>
        <w:tc>
          <w:tcPr>
            <w:tcW w:type="dxa" w:w="1757"/>
          </w:tcPr>
          <w:p>
            <w:r/>
            <w:r>
              <w:t>sort</w:t>
            </w:r>
          </w:p>
        </w:tc>
        <w:tc>
          <w:tcPr>
            <w:tcW w:type="dxa" w:w="1757"/>
          </w:tcPr>
          <w:p>
            <w:r/>
            <w:r>
              <w:t>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排序</w:t>
            </w:r>
          </w:p>
        </w:tc>
      </w:tr>
      <w:tr>
        <w:tc>
          <w:tcPr>
            <w:tcW w:type="dxa" w:w="1757"/>
          </w:tcPr>
          <w:p>
            <w:r/>
            <w:r>
              <w:t>perms</w:t>
            </w:r>
          </w:p>
        </w:tc>
        <w:tc>
          <w:tcPr>
            <w:tcW w:type="dxa" w:w="1757"/>
          </w:tcPr>
          <w:p>
            <w:r/>
            <w:r>
              <w:t>varchar</w:t>
            </w:r>
          </w:p>
        </w:tc>
        <w:tc>
          <w:tcPr>
            <w:tcW w:type="dxa" w:w="1757"/>
          </w:tcPr>
          <w:p>
            <w:r/>
            <w:r>
              <w:t>100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权限标识</w:t>
            </w:r>
          </w:p>
        </w:tc>
      </w:tr>
      <w:tr>
        <w:tc>
          <w:tcPr>
            <w:tcW w:type="dxa" w:w="1757"/>
          </w:tcPr>
          <w:p>
            <w:r/>
            <w:r>
              <w:t>type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类型 0目录 1菜单 2按钮</w:t>
            </w:r>
          </w:p>
        </w:tc>
      </w:tr>
      <w:tr>
        <w:tc>
          <w:tcPr>
            <w:tcW w:type="dxa" w:w="1757"/>
          </w:tcPr>
          <w:p>
            <w:r/>
            <w:r>
              <w:t>create_time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创建时间</w:t>
            </w:r>
          </w:p>
        </w:tc>
      </w:tr>
      <w:tr>
        <w:tc>
          <w:tcPr>
            <w:tcW w:type="dxa" w:w="1757"/>
          </w:tcPr>
          <w:p>
            <w:r/>
            <w:r>
              <w:t>update_time</w:t>
            </w:r>
          </w:p>
        </w:tc>
        <w:tc>
          <w:tcPr>
            <w:tcW w:type="dxa" w:w="1757"/>
          </w:tcPr>
          <w:p>
            <w:r/>
            <w:r>
              <w:t>datetime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更新时间</w:t>
            </w:r>
          </w:p>
        </w:tc>
      </w:tr>
      <w:tr>
        <w:tc>
          <w:tcPr>
            <w:tcW w:type="dxa" w:w="1757"/>
          </w:tcPr>
          <w:p>
            <w:r/>
            <w:r>
              <w:t>deleted</w:t>
            </w:r>
          </w:p>
        </w:tc>
        <w:tc>
          <w:tcPr>
            <w:tcW w:type="dxa" w:w="1757"/>
          </w:tcPr>
          <w:p>
            <w:r/>
            <w:r>
              <w:t>tinyint</w:t>
            </w:r>
          </w:p>
        </w:tc>
        <w:tc>
          <w:tcPr>
            <w:tcW w:type="dxa" w:w="1757"/>
          </w:tcPr>
          <w:p>
            <w:r/>
            <w:r>
              <w:t>-</w:t>
            </w:r>
          </w:p>
        </w:tc>
        <w:tc>
          <w:tcPr>
            <w:tcW w:type="dxa" w:w="1757"/>
          </w:tcPr>
          <w:p>
            <w:r/>
            <w:r>
              <w:t>YES</w:t>
            </w:r>
          </w:p>
        </w:tc>
        <w:tc>
          <w:tcPr>
            <w:tcW w:type="dxa" w:w="1757"/>
          </w:tcPr>
          <w:p>
            <w:r/>
            <w:r>
              <w:t>逻辑删除</w:t>
            </w:r>
          </w:p>
        </w:tc>
      </w:tr>
    </w:tbl>
    <w:p/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5 系统详细设计与实现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5.1 主要页面框架设计</w:t>
      </w:r>
    </w:p>
    <w:p/>
    <w:p>
      <w:pPr>
        <w:spacing w:line="360" w:lineRule="auto"/>
        <w:ind w:firstLine="480"/>
      </w:pPr>
      <w:r>
        <w:t>本系统采用前后端分离的架构，前端使用Vue.js + Element UI构建单页应用。整体页面采用经典的后台管理系统布局，顶部为导航栏，左侧为侧边菜单，右侧为内容区域。</w:t>
      </w:r>
    </w:p>
    <w:p/>
    <w:p>
      <w:pPr>
        <w:spacing w:line="360" w:lineRule="auto"/>
        <w:ind w:firstLine="480"/>
      </w:pPr>
      <w:r>
        <w:rPr>
          <w:b/>
        </w:rPr>
        <w:t>页面布局结构</w:t>
      </w:r>
      <w:r>
        <w:t>：</w:t>
      </w:r>
    </w:p>
    <w:p>
      <w:pPr>
        <w:pStyle w:val="ListBullet"/>
        <w:spacing w:line="360" w:lineRule="auto"/>
      </w:pPr>
      <w:r>
        <w:rPr>
          <w:b/>
        </w:rPr>
        <w:t>顶部导航栏</w:t>
      </w:r>
      <w:r>
        <w:t>：显示系统logo、系统名称，右侧显示用户头像、用户名、下拉菜单（个人中心、退出登录）</w:t>
      </w:r>
    </w:p>
    <w:p>
      <w:pPr>
        <w:pStyle w:val="ListBullet"/>
        <w:spacing w:line="360" w:lineRule="auto"/>
      </w:pPr>
      <w:r>
        <w:rPr>
          <w:b/>
        </w:rPr>
        <w:t>左侧侧边栏</w:t>
      </w:r>
      <w:r>
        <w:t>：根据用户角色动态显示菜单列表，管理员显示管理菜单，租客显示租客菜单</w:t>
      </w:r>
    </w:p>
    <w:p>
      <w:pPr>
        <w:pStyle w:val="ListBullet"/>
        <w:spacing w:line="360" w:lineRule="auto"/>
      </w:pPr>
      <w:r>
        <w:rPr>
          <w:b/>
        </w:rPr>
        <w:t>内容区域</w:t>
      </w:r>
      <w:r>
        <w:t>：显示具体的功能页面，如仪表盘、房屋列表、订单列表等</w:t>
      </w:r>
    </w:p>
    <w:p>
      <w:pPr>
        <w:pStyle w:val="ListBullet"/>
        <w:spacing w:line="360" w:lineRule="auto"/>
      </w:pPr>
      <w:r>
        <w:rPr>
          <w:b/>
        </w:rPr>
        <w:t>底部信息</w:t>
      </w:r>
      <w:r>
        <w:t>：显示版权信息等</w:t>
      </w:r>
    </w:p>
    <w:p/>
    <w:p>
      <w:pPr>
        <w:spacing w:line="360" w:lineRule="auto"/>
        <w:ind w:firstLine="480"/>
      </w:pPr>
      <w:r>
        <w:t>前端项目采用模块化设计，主要目录结构如下：</w:t>
      </w:r>
    </w:p>
    <w:p>
      <w:pPr>
        <w:pStyle w:val="ListBullet"/>
        <w:spacing w:line="360" w:lineRule="auto"/>
      </w:pPr>
      <w:r>
        <w:t>src/api：封装后端API接口请求</w:t>
      </w:r>
    </w:p>
    <w:p>
      <w:pPr>
        <w:pStyle w:val="ListBullet"/>
        <w:spacing w:line="360" w:lineRule="auto"/>
      </w:pPr>
      <w:r>
        <w:t>src/assets：静态资源文件</w:t>
      </w:r>
    </w:p>
    <w:p>
      <w:pPr>
        <w:pStyle w:val="ListBullet"/>
        <w:spacing w:line="360" w:lineRule="auto"/>
      </w:pPr>
      <w:r>
        <w:t>src/components：公共组件</w:t>
      </w:r>
    </w:p>
    <w:p>
      <w:pPr>
        <w:pStyle w:val="ListBullet"/>
        <w:spacing w:line="360" w:lineRule="auto"/>
      </w:pPr>
      <w:r>
        <w:t>src/layout：布局组件</w:t>
      </w:r>
    </w:p>
    <w:p>
      <w:pPr>
        <w:pStyle w:val="ListBullet"/>
        <w:spacing w:line="360" w:lineRule="auto"/>
      </w:pPr>
      <w:r>
        <w:t>src/router：路由配置</w:t>
      </w:r>
    </w:p>
    <w:p>
      <w:pPr>
        <w:pStyle w:val="ListBullet"/>
        <w:spacing w:line="360" w:lineRule="auto"/>
      </w:pPr>
      <w:r>
        <w:t>src/store：Vuex状态管理</w:t>
      </w:r>
    </w:p>
    <w:p>
      <w:pPr>
        <w:pStyle w:val="ListBullet"/>
        <w:spacing w:line="360" w:lineRule="auto"/>
      </w:pPr>
      <w:r>
        <w:t>src/utils：工具函数</w:t>
      </w:r>
    </w:p>
    <w:p>
      <w:pPr>
        <w:pStyle w:val="ListBullet"/>
        <w:spacing w:line="360" w:lineRule="auto"/>
      </w:pPr>
      <w:r>
        <w:t>src/views：页面视图组件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5.2 租客端功能的设计与实现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5.2.1 房屋浏览页面设计</w:t>
      </w:r>
    </w:p>
    <w:p/>
    <w:p>
      <w:pPr>
        <w:spacing w:line="360" w:lineRule="auto"/>
        <w:ind w:firstLine="480"/>
      </w:pPr>
      <w:r>
        <w:t>房屋浏览页面是租客登录后的首页，以卡片式布局展示所有上架的房屋信息，视觉效果美观，浏览体验良好。</w:t>
      </w:r>
    </w:p>
    <w:p/>
    <w:p>
      <w:pPr>
        <w:spacing w:line="360" w:lineRule="auto"/>
        <w:ind w:firstLine="480"/>
      </w:pPr>
      <w:r>
        <w:rPr>
          <w:b/>
        </w:rPr>
        <w:t>页面功能</w:t>
      </w:r>
      <w:r>
        <w:t>：</w:t>
      </w:r>
    </w:p>
    <w:p>
      <w:pPr>
        <w:pStyle w:val="ListBullet"/>
        <w:spacing w:line="360" w:lineRule="auto"/>
      </w:pPr>
      <w:r>
        <w:t>顶部搜索筛选区域：支持关键词搜索、房屋类型筛选、价格区间筛选</w:t>
      </w:r>
    </w:p>
    <w:p>
      <w:pPr>
        <w:pStyle w:val="ListBullet"/>
        <w:spacing w:line="360" w:lineRule="auto"/>
      </w:pPr>
      <w:r>
        <w:t>房屋卡片列表：每张卡片展示房屋图片、价格标签、标题、户型、面积、地址、类型标签、申请按钮</w:t>
      </w:r>
    </w:p>
    <w:p>
      <w:pPr>
        <w:pStyle w:val="ListBullet"/>
        <w:spacing w:line="360" w:lineRule="auto"/>
      </w:pPr>
      <w:r>
        <w:t>分页功能：支持分页浏览，可设置每页显示条数</w:t>
      </w:r>
    </w:p>
    <w:p>
      <w:pPr>
        <w:pStyle w:val="ListBullet"/>
        <w:spacing w:line="360" w:lineRule="auto"/>
      </w:pPr>
      <w:r>
        <w:t>空状态提示：无数据时显示友好的空状态提示</w:t>
      </w:r>
    </w:p>
    <w:p/>
    <w:p>
      <w:pPr>
        <w:spacing w:line="360" w:lineRule="auto"/>
        <w:ind w:firstLine="480"/>
      </w:pPr>
      <w:r>
        <w:rPr>
          <w:b/>
        </w:rPr>
        <w:t>交互流程</w:t>
      </w:r>
      <w:r>
        <w:t>：</w:t>
      </w:r>
    </w:p>
    <w:p>
      <w:pPr>
        <w:pStyle w:val="ListNumber"/>
        <w:spacing w:line="360" w:lineRule="auto"/>
      </w:pPr>
      <w:r>
        <w:t>页面加载时，调用后端房屋列表接口，获取上架房屋数据</w:t>
      </w:r>
    </w:p>
    <w:p>
      <w:pPr>
        <w:pStyle w:val="ListNumber"/>
        <w:spacing w:line="360" w:lineRule="auto"/>
      </w:pPr>
      <w:r>
        <w:t>同时加载房屋类型列表，用于筛选</w:t>
      </w:r>
    </w:p>
    <w:p>
      <w:pPr>
        <w:pStyle w:val="ListNumber"/>
        <w:spacing w:line="360" w:lineRule="auto"/>
      </w:pPr>
      <w:r>
        <w:t>用户输入关键词或选择筛选条件后，点击搜索按钮，重新加载数据</w:t>
      </w:r>
    </w:p>
    <w:p>
      <w:pPr>
        <w:pStyle w:val="ListNumber"/>
        <w:spacing w:line="360" w:lineRule="auto"/>
      </w:pPr>
      <w:r>
        <w:t>点击房屋卡片，进入房屋详情弹窗</w:t>
      </w:r>
    </w:p>
    <w:p>
      <w:pPr>
        <w:pStyle w:val="ListNumber"/>
        <w:spacing w:line="360" w:lineRule="auto"/>
      </w:pPr>
      <w:r>
        <w:t>点击"申请租赁"按钮，弹出申请租赁表单</w:t>
      </w:r>
    </w:p>
    <w:p/>
    <w:p>
      <w:pPr>
        <w:spacing w:line="360" w:lineRule="auto"/>
        <w:ind w:firstLine="480"/>
      </w:pPr>
      <w:r>
        <w:rPr>
          <w:b/>
        </w:rPr>
        <w:t>核心实现说明</w:t>
      </w:r>
      <w:r>
        <w:t>：</w:t>
      </w:r>
    </w:p>
    <w:p>
      <w:pPr>
        <w:pStyle w:val="ListBullet"/>
        <w:spacing w:line="360" w:lineRule="auto"/>
      </w:pPr>
      <w:r>
        <w:t>使用flex布局实现响应式卡片网格，在不同屏幕尺寸下自动调整每行卡片数量</w:t>
      </w:r>
    </w:p>
    <w:p>
      <w:pPr>
        <w:pStyle w:val="ListBullet"/>
        <w:spacing w:line="360" w:lineRule="auto"/>
      </w:pPr>
      <w:r>
        <w:t>房屋图片为空时使用默认图片占位</w:t>
      </w:r>
    </w:p>
    <w:p>
      <w:pPr>
        <w:pStyle w:val="ListBullet"/>
        <w:spacing w:line="360" w:lineRule="auto"/>
      </w:pPr>
      <w:r>
        <w:t>价格标签使用绝对定位覆盖在图片左下角，视觉效果醒目</w:t>
      </w:r>
    </w:p>
    <w:p>
      <w:pPr>
        <w:pStyle w:val="ListBullet"/>
        <w:spacing w:line="360" w:lineRule="auto"/>
      </w:pPr>
      <w:r>
        <w:t>卡片hover时有上移动画和阴影加深效果，提升交互体验</w:t>
      </w:r>
    </w:p>
    <w:p/>
    <w:p>
      <w:pPr>
        <w:spacing w:line="360" w:lineRule="auto"/>
        <w:ind w:firstLine="480"/>
      </w:pPr>
      <w:r>
        <w:t>关键代码示例（房屋列表获取）：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fetchList() {</w:t>
        <w:br/>
        <w:t xml:space="preserve">  const self = this</w:t>
        <w:br/>
        <w:t xml:space="preserve">  this.loading = true</w:t>
        <w:br/>
        <w:t xml:space="preserve">  const params = {</w:t>
        <w:br/>
        <w:t xml:space="preserve">    keyword: this.searchForm.keyword,</w:t>
        <w:br/>
        <w:t xml:space="preserve">    typeId: this.searchForm.typeId || undefined,</w:t>
        <w:br/>
        <w:t xml:space="preserve">    minPrice: this.searchForm.minPrice || undefined,</w:t>
        <w:br/>
        <w:t xml:space="preserve">    maxPrice: this.searchForm.maxPrice || undefined,</w:t>
        <w:br/>
        <w:t xml:space="preserve">    status: 1,</w:t>
        <w:br/>
        <w:t xml:space="preserve">    pageNum: this.pagination.pageNum,</w:t>
        <w:br/>
        <w:t xml:space="preserve">    pageSize: this.pagination.pageSize</w:t>
        <w:br/>
        <w:t xml:space="preserve">  }</w:t>
        <w:br/>
        <w:t xml:space="preserve">  getHouseList(params).then(function(res) {</w:t>
        <w:br/>
        <w:t xml:space="preserve">    const data = res.data || {}</w:t>
        <w:br/>
        <w:t xml:space="preserve">    self.houseList = (data.records || data.list || [])</w:t>
        <w:br/>
        <w:t xml:space="preserve">    self.pagination.total = data.total || 0</w:t>
        <w:br/>
        <w:t xml:space="preserve">    self.loading = false</w:t>
        <w:br/>
        <w:t xml:space="preserve">  }).catch(function(error) {</w:t>
        <w:br/>
        <w:t xml:space="preserve">    console.error('获取房屋列表失败:', error)</w:t>
        <w:br/>
        <w:t xml:space="preserve">    self.loading = false</w:t>
        <w:br/>
        <w:t xml:space="preserve">  })</w:t>
        <w:br/>
        <w:t>}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5.2.2 房屋详情页面设计</w:t>
      </w:r>
    </w:p>
    <w:p/>
    <w:p>
      <w:pPr>
        <w:spacing w:line="360" w:lineRule="auto"/>
        <w:ind w:firstLine="480"/>
      </w:pPr>
      <w:r>
        <w:t>房屋详情以弹窗形式展示，让用户无需离开列表页面就能查看房屋的完整信息。</w:t>
      </w:r>
    </w:p>
    <w:p/>
    <w:p>
      <w:pPr>
        <w:spacing w:line="360" w:lineRule="auto"/>
        <w:ind w:firstLine="480"/>
      </w:pPr>
      <w:r>
        <w:rPr>
          <w:b/>
        </w:rPr>
        <w:t>页面内容</w:t>
      </w:r>
      <w:r>
        <w:t>：</w:t>
      </w:r>
    </w:p>
    <w:p>
      <w:pPr>
        <w:pStyle w:val="ListBullet"/>
        <w:spacing w:line="360" w:lineRule="auto"/>
      </w:pPr>
      <w:r>
        <w:t>图片轮播区：展示房屋的多张图片，支持自动轮播和手动切换</w:t>
      </w:r>
    </w:p>
    <w:p>
      <w:pPr>
        <w:pStyle w:val="ListBullet"/>
        <w:spacing w:line="360" w:lineRule="auto"/>
      </w:pPr>
      <w:r>
        <w:t>房屋标题和价格：大字体显示房屋标题和月租金</w:t>
      </w:r>
    </w:p>
    <w:p>
      <w:pPr>
        <w:pStyle w:val="ListBullet"/>
        <w:spacing w:line="360" w:lineRule="auto"/>
      </w:pPr>
      <w:r>
        <w:t>详细信息网格：户型、面积、楼层、房屋类型等参数</w:t>
      </w:r>
    </w:p>
    <w:p>
      <w:pPr>
        <w:pStyle w:val="ListBullet"/>
        <w:spacing w:line="360" w:lineRule="auto"/>
      </w:pPr>
      <w:r>
        <w:t>详细地址：显示房屋的完整地址</w:t>
      </w:r>
    </w:p>
    <w:p>
      <w:pPr>
        <w:pStyle w:val="ListBullet"/>
        <w:spacing w:line="360" w:lineRule="auto"/>
      </w:pPr>
      <w:r>
        <w:t>房屋描述：展示房屋的详细文字描述</w:t>
      </w:r>
    </w:p>
    <w:p>
      <w:pPr>
        <w:pStyle w:val="ListBullet"/>
        <w:spacing w:line="360" w:lineRule="auto"/>
      </w:pPr>
      <w:r>
        <w:t>底部操作按钮：关闭按钮、申请租赁按钮</w:t>
      </w:r>
    </w:p>
    <w:p/>
    <w:p>
      <w:pPr>
        <w:spacing w:line="360" w:lineRule="auto"/>
        <w:ind w:firstLine="480"/>
      </w:pPr>
      <w:r>
        <w:rPr>
          <w:b/>
        </w:rPr>
        <w:t>核心实现说明</w:t>
      </w:r>
      <w:r>
        <w:t>：</w:t>
      </w:r>
    </w:p>
    <w:p>
      <w:pPr>
        <w:pStyle w:val="ListBullet"/>
        <w:spacing w:line="360" w:lineRule="auto"/>
      </w:pPr>
      <w:r>
        <w:t>使用Element UI的el-carousel组件实现图片轮播</w:t>
      </w:r>
    </w:p>
    <w:p>
      <w:pPr>
        <w:pStyle w:val="ListBullet"/>
        <w:spacing w:line="360" w:lineRule="auto"/>
      </w:pPr>
      <w:r>
        <w:t>使用el-descriptions组件展示详细信息，布局清晰</w:t>
      </w:r>
    </w:p>
    <w:p>
      <w:pPr>
        <w:pStyle w:val="ListBullet"/>
        <w:spacing w:line="360" w:lineRule="auto"/>
      </w:pPr>
      <w:r>
        <w:t>没有房屋图片时显示默认图片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5.2.3 申请租赁功能设计</w:t>
      </w:r>
    </w:p>
    <w:p/>
    <w:p>
      <w:pPr>
        <w:spacing w:line="360" w:lineRule="auto"/>
        <w:ind w:firstLine="480"/>
      </w:pPr>
      <w:r>
        <w:t>申请租赁功能是租客端的核心功能，用户在浏览房屋后可以提交租赁申请。</w:t>
      </w:r>
    </w:p>
    <w:p/>
    <w:p>
      <w:pPr>
        <w:spacing w:line="360" w:lineRule="auto"/>
        <w:ind w:firstLine="480"/>
      </w:pPr>
      <w:r>
        <w:rPr>
          <w:b/>
        </w:rPr>
        <w:t>申请流程</w:t>
      </w:r>
      <w:r>
        <w:t>：</w:t>
      </w:r>
    </w:p>
    <w:p>
      <w:pPr>
        <w:pStyle w:val="ListNumber"/>
        <w:spacing w:line="360" w:lineRule="auto"/>
      </w:pPr>
      <w:r>
        <w:t>点击"申请租赁"按钮，弹出申请表单弹窗</w:t>
      </w:r>
    </w:p>
    <w:p>
      <w:pPr>
        <w:pStyle w:val="ListNumber"/>
        <w:spacing w:line="360" w:lineRule="auto"/>
      </w:pPr>
      <w:r>
        <w:t>表单自动填充房屋信息和月租金（只读展示）</w:t>
      </w:r>
    </w:p>
    <w:p>
      <w:pPr>
        <w:pStyle w:val="ListNumber"/>
        <w:spacing w:line="360" w:lineRule="auto"/>
      </w:pPr>
      <w:r>
        <w:t>用户选择入住日期（不能早于今天）</w:t>
      </w:r>
    </w:p>
    <w:p>
      <w:pPr>
        <w:pStyle w:val="ListNumber"/>
        <w:spacing w:line="360" w:lineRule="auto"/>
      </w:pPr>
      <w:r>
        <w:t>用户选择租期（月份数，默认12个月）</w:t>
      </w:r>
    </w:p>
    <w:p>
      <w:pPr>
        <w:pStyle w:val="ListNumber"/>
        <w:spacing w:line="360" w:lineRule="auto"/>
      </w:pPr>
      <w:r>
        <w:t>用户可填写备注信息（选填）</w:t>
      </w:r>
    </w:p>
    <w:p>
      <w:pPr>
        <w:pStyle w:val="ListNumber"/>
        <w:spacing w:line="360" w:lineRule="auto"/>
      </w:pPr>
      <w:r>
        <w:t>点击"提交申请"按钮，表单验证通过后调用后端接口</w:t>
      </w:r>
    </w:p>
    <w:p>
      <w:pPr>
        <w:pStyle w:val="ListNumber"/>
        <w:spacing w:line="360" w:lineRule="auto"/>
      </w:pPr>
      <w:r>
        <w:t>提交成功后提示"申请提交成功，请等待管理员审核"</w:t>
      </w:r>
    </w:p>
    <w:p/>
    <w:p>
      <w:pPr>
        <w:spacing w:line="360" w:lineRule="auto"/>
        <w:ind w:firstLine="480"/>
      </w:pPr>
      <w:r>
        <w:rPr>
          <w:b/>
        </w:rPr>
        <w:t>后端处理逻辑</w:t>
      </w:r>
      <w:r>
        <w:t>：</w:t>
      </w:r>
    </w:p>
    <w:p>
      <w:pPr>
        <w:pStyle w:val="ListNumber"/>
        <w:spacing w:line="360" w:lineRule="auto"/>
      </w:pPr>
      <w:r>
        <w:t>接收申请数据，校验房屋ID、入住日期、租期等必填参数</w:t>
      </w:r>
    </w:p>
    <w:p>
      <w:pPr>
        <w:pStyle w:val="ListNumber"/>
        <w:spacing w:line="360" w:lineRule="auto"/>
      </w:pPr>
      <w:r>
        <w:t>查询房屋信息，校验房屋是否存在且状态为上架</w:t>
      </w:r>
    </w:p>
    <w:p>
      <w:pPr>
        <w:pStyle w:val="ListNumber"/>
        <w:spacing w:line="360" w:lineRule="auto"/>
      </w:pPr>
      <w:r>
        <w:t>自动生成订单编号（ORD+时间戳+随机数）</w:t>
      </w:r>
    </w:p>
    <w:p>
      <w:pPr>
        <w:pStyle w:val="ListNumber"/>
        <w:spacing w:line="360" w:lineRule="auto"/>
      </w:pPr>
      <w:r>
        <w:t>自动设置订单状态为"待审核"（0）</w:t>
      </w:r>
    </w:p>
    <w:p>
      <w:pPr>
        <w:pStyle w:val="ListNumber"/>
        <w:spacing w:line="360" w:lineRule="auto"/>
      </w:pPr>
      <w:r>
        <w:t>从当前登录用户信息中获取租客ID、姓名、电话</w:t>
      </w:r>
    </w:p>
    <w:p>
      <w:pPr>
        <w:pStyle w:val="ListNumber"/>
        <w:spacing w:line="360" w:lineRule="auto"/>
      </w:pPr>
      <w:r>
        <w:t>计算结束日期 = 入住日期 + 租期月数</w:t>
      </w:r>
    </w:p>
    <w:p>
      <w:pPr>
        <w:pStyle w:val="ListNumber"/>
        <w:spacing w:line="360" w:lineRule="auto"/>
      </w:pPr>
      <w:r>
        <w:t>计算总金额 = 月租金 × 租期月数</w:t>
      </w:r>
    </w:p>
    <w:p>
      <w:pPr>
        <w:pStyle w:val="ListNumber"/>
        <w:spacing w:line="360" w:lineRule="auto"/>
      </w:pPr>
      <w:r>
        <w:t>保存订单数据到数据库</w:t>
      </w:r>
    </w:p>
    <w:p/>
    <w:p>
      <w:pPr>
        <w:spacing w:line="360" w:lineRule="auto"/>
        <w:ind w:firstLine="480"/>
      </w:pPr>
      <w:r>
        <w:t>关键代码示例（后端申请租赁接口）：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@Override</w:t>
        <w:br/>
        <w:t>public void applyOrder(LeaseOrder leaseOrder) {</w:t>
        <w:br/>
        <w:t xml:space="preserve">    if (leaseOrder.getHouseId() == null) {</w:t>
        <w:br/>
        <w:t xml:space="preserve">        throw new BusinessException("房屋ID不能为空");</w:t>
        <w:br/>
        <w:t xml:space="preserve">    }</w:t>
        <w:br/>
        <w:t xml:space="preserve">    if (leaseOrder.getStartDate() == null) {</w:t>
        <w:br/>
        <w:t xml:space="preserve">        throw new BusinessException("入住日期不能为空");</w:t>
        <w:br/>
        <w:t xml:space="preserve">    }</w:t>
        <w:br/>
        <w:t xml:space="preserve">    if (leaseOrder.getLeaseMonths() == null || leaseOrder.getLeaseMonths() &lt; 1) {</w:t>
        <w:br/>
        <w:t xml:space="preserve">        throw new BusinessException("租期不能为空");</w:t>
        <w:br/>
        <w:t xml:space="preserve">    }</w:t>
        <w:br/>
        <w:t xml:space="preserve">    House house = houseService.getById(leaseOrder.getHouseId());</w:t>
        <w:br/>
        <w:t xml:space="preserve">    if (house == null) {</w:t>
        <w:br/>
        <w:t xml:space="preserve">        throw new BusinessException("房屋不存在");</w:t>
        <w:br/>
        <w:t xml:space="preserve">    }</w:t>
        <w:br/>
        <w:t xml:space="preserve">    if (house.getStatus() == null || house.getStatus() != 1) {</w:t>
        <w:br/>
        <w:t xml:space="preserve">        throw new BusinessException("房屋未上架，不能申请");</w:t>
        <w:br/>
        <w:t xml:space="preserve">    }</w:t>
        <w:br/>
        <w:t xml:space="preserve">    leaseOrder.setOrderNo(generateOrderNo());</w:t>
        <w:br/>
        <w:t xml:space="preserve">    leaseOrder.setStatus(0);</w:t>
        <w:br/>
        <w:t xml:space="preserve">    leaseOrder.setMonthRent(house.getRentPrice());</w:t>
        <w:br/>
        <w:t xml:space="preserve">    leaseOrder.setDeposit(house.getDeposit());</w:t>
        <w:br/>
        <w:t xml:space="preserve">    LocalDate endDate = leaseOrder.getStartDate().plusMonths(leaseOrder.getLeaseMonths());</w:t>
        <w:br/>
        <w:t xml:space="preserve">    leaseOrder.setEndDate(endDate);</w:t>
        <w:br/>
        <w:t xml:space="preserve">    if (house.getRentPrice() != null) {</w:t>
        <w:br/>
        <w:t xml:space="preserve">        leaseOrder.setTotalAmount(house.getRentPrice().multiply(new BigDecimal(leaseOrder.getLeaseMonths())));</w:t>
        <w:br/>
        <w:t xml:space="preserve">    }</w:t>
        <w:br/>
        <w:t xml:space="preserve">    save(leaseOrder);</w:t>
        <w:br/>
        <w:t>}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5.2.4 我的订单页面设计</w:t>
      </w:r>
    </w:p>
    <w:p/>
    <w:p>
      <w:pPr>
        <w:spacing w:line="360" w:lineRule="auto"/>
        <w:ind w:firstLine="480"/>
      </w:pPr>
      <w:r>
        <w:t>我的订单页面展示当前登录用户的所有租赁订单，用户可以了解自己的申请状态和订单详情。</w:t>
      </w:r>
    </w:p>
    <w:p/>
    <w:p>
      <w:pPr>
        <w:spacing w:line="360" w:lineRule="auto"/>
        <w:ind w:firstLine="480"/>
      </w:pPr>
      <w:r>
        <w:rPr>
          <w:b/>
        </w:rPr>
        <w:t>页面功能</w:t>
      </w:r>
      <w:r>
        <w:t>：</w:t>
      </w:r>
    </w:p>
    <w:p>
      <w:pPr>
        <w:pStyle w:val="ListBullet"/>
        <w:spacing w:line="360" w:lineRule="auto"/>
      </w:pPr>
      <w:r>
        <w:t>搜索筛选：支持按订单号搜索、按订单状态筛选</w:t>
      </w:r>
    </w:p>
    <w:p>
      <w:pPr>
        <w:pStyle w:val="ListBullet"/>
        <w:spacing w:line="360" w:lineRule="auto"/>
      </w:pPr>
      <w:r>
        <w:t>订单列表：展示订单编号、房屋信息、月租金、入住日期、结束日期、租期、状态、申请时间</w:t>
      </w:r>
    </w:p>
    <w:p>
      <w:pPr>
        <w:pStyle w:val="ListBullet"/>
        <w:spacing w:line="360" w:lineRule="auto"/>
      </w:pPr>
      <w:r>
        <w:t>订单状态标签：待审核（橙色）、租赁中（绿色）、已到期（灰色）、已取消（红色）</w:t>
      </w:r>
    </w:p>
    <w:p>
      <w:pPr>
        <w:pStyle w:val="ListBullet"/>
        <w:spacing w:line="360" w:lineRule="auto"/>
      </w:pPr>
      <w:r>
        <w:t>订单详情：点击"详情"按钮查看订单完整信息</w:t>
      </w:r>
    </w:p>
    <w:p>
      <w:pPr>
        <w:pStyle w:val="ListBullet"/>
        <w:spacing w:line="360" w:lineRule="auto"/>
      </w:pPr>
      <w:r>
        <w:t>取消订单：待审核状态的订单可以取消</w:t>
      </w:r>
    </w:p>
    <w:p>
      <w:pPr>
        <w:pStyle w:val="ListBullet"/>
        <w:spacing w:line="360" w:lineRule="auto"/>
      </w:pPr>
      <w:r>
        <w:t>分页功能：支持分页浏览</w:t>
      </w:r>
    </w:p>
    <w:p/>
    <w:p>
      <w:pPr>
        <w:spacing w:line="360" w:lineRule="auto"/>
        <w:ind w:firstLine="480"/>
      </w:pPr>
      <w:r>
        <w:rPr>
          <w:b/>
        </w:rPr>
        <w:t>状态说明</w:t>
      </w:r>
      <w:r>
        <w:t>：</w:t>
      </w:r>
    </w:p>
    <w:p>
      <w:pPr>
        <w:pStyle w:val="ListBullet"/>
        <w:spacing w:line="360" w:lineRule="auto"/>
      </w:pPr>
      <w:r>
        <w:rPr>
          <w:b/>
        </w:rPr>
        <w:t>待审核</w:t>
      </w:r>
      <w:r>
        <w:t>：租客已提交申请，等待管理员审核</w:t>
      </w:r>
    </w:p>
    <w:p>
      <w:pPr>
        <w:pStyle w:val="ListBullet"/>
        <w:spacing w:line="360" w:lineRule="auto"/>
      </w:pPr>
      <w:r>
        <w:rPr>
          <w:b/>
        </w:rPr>
        <w:t>租赁中</w:t>
      </w:r>
      <w:r>
        <w:t>：管理员审核通过，租赁生效中</w:t>
      </w:r>
    </w:p>
    <w:p>
      <w:pPr>
        <w:pStyle w:val="ListBullet"/>
        <w:spacing w:line="360" w:lineRule="auto"/>
      </w:pPr>
      <w:r>
        <w:rPr>
          <w:b/>
        </w:rPr>
        <w:t>已到期</w:t>
      </w:r>
      <w:r>
        <w:t>：租赁期限已到</w:t>
      </w:r>
    </w:p>
    <w:p>
      <w:pPr>
        <w:pStyle w:val="ListBullet"/>
        <w:spacing w:line="360" w:lineRule="auto"/>
      </w:pPr>
      <w:r>
        <w:rPr>
          <w:b/>
        </w:rPr>
        <w:t>已取消</w:t>
      </w:r>
      <w:r>
        <w:t>：申请被拒绝或租客主动取消</w:t>
      </w:r>
    </w:p>
    <w:p/>
    <w:p>
      <w:pPr>
        <w:spacing w:line="360" w:lineRule="auto"/>
        <w:ind w:firstLine="480"/>
      </w:pPr>
      <w:r>
        <w:rPr>
          <w:b/>
        </w:rPr>
        <w:t>后端数据查询</w:t>
      </w:r>
      <w:r>
        <w:t>：</w:t>
      </w:r>
    </w:p>
    <w:p>
      <w:pPr>
        <w:pStyle w:val="ListBullet"/>
        <w:spacing w:line="360" w:lineRule="auto"/>
      </w:pPr>
      <w:r>
        <w:t>通过Spring Security获取当前登录用户的ID</w:t>
      </w:r>
    </w:p>
    <w:p>
      <w:pPr>
        <w:pStyle w:val="ListBullet"/>
        <w:spacing w:line="360" w:lineRule="auto"/>
      </w:pPr>
      <w:r>
        <w:t>查询订单表中租客ID等于当前用户ID的所有订单</w:t>
      </w:r>
    </w:p>
    <w:p>
      <w:pPr>
        <w:pStyle w:val="ListBullet"/>
        <w:spacing w:line="360" w:lineRule="auto"/>
      </w:pPr>
      <w:r>
        <w:t>支持按状态筛选</w:t>
      </w:r>
    </w:p>
    <w:p>
      <w:pPr>
        <w:pStyle w:val="ListBullet"/>
        <w:spacing w:line="360" w:lineRule="auto"/>
      </w:pPr>
      <w:r>
        <w:t>按创建时间倒序排列（最新的在前）</w:t>
      </w:r>
    </w:p>
    <w:p/>
    <w:p>
      <w:pPr>
        <w:spacing w:line="360" w:lineRule="auto"/>
        <w:ind w:firstLine="480"/>
      </w:pPr>
      <w:r>
        <w:t>关键代码示例（后端我的订单接口）：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@GetMapping("/my/page")</w:t>
        <w:br/>
        <w:t>public Result&lt;IPage&lt;LeaseOrder&gt;&gt; myPage(</w:t>
        <w:br/>
        <w:t xml:space="preserve">        @RequestParam(defaultValue = "1") Long pageNum,</w:t>
        <w:br/>
        <w:t xml:space="preserve">        @RequestParam(defaultValue = "10") Long pageSize,</w:t>
        <w:br/>
        <w:t xml:space="preserve">        @RequestParam(required = false) Integer status) {</w:t>
        <w:br/>
        <w:t xml:space="preserve">    LoginUser loginUser = (LoginUser) SecurityContextHolder.getContext().getAuthentication().getPrincipal();</w:t>
        <w:br/>
        <w:t xml:space="preserve">    SysUser sysUser = loginUser.getSysUser();</w:t>
        <w:br/>
        <w:t xml:space="preserve">    IPage&lt;LeaseOrder&gt; page = leaseOrderService.pageMyOrder(pageNum, pageSize, status, sysUser.getId());</w:t>
        <w:br/>
        <w:t xml:space="preserve">    return Result.success(page);</w:t>
        <w:br/>
        <w:t>}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5.2.5 个人中心页面设计</w:t>
      </w:r>
    </w:p>
    <w:p/>
    <w:p>
      <w:pPr>
        <w:spacing w:line="360" w:lineRule="auto"/>
        <w:ind w:firstLine="480"/>
      </w:pPr>
      <w:r>
        <w:t>个人中心页面允许租客查看和修改自己的个人信息。</w:t>
      </w:r>
    </w:p>
    <w:p/>
    <w:p>
      <w:pPr>
        <w:spacing w:line="360" w:lineRule="auto"/>
        <w:ind w:firstLine="480"/>
      </w:pPr>
      <w:r>
        <w:rPr>
          <w:b/>
        </w:rPr>
        <w:t>页面功能</w:t>
      </w:r>
      <w:r>
        <w:t>：</w:t>
      </w:r>
    </w:p>
    <w:p>
      <w:pPr>
        <w:pStyle w:val="ListBullet"/>
        <w:spacing w:line="360" w:lineRule="auto"/>
      </w:pPr>
      <w:r>
        <w:t>基本信息展示：用户名、昵称、邮箱、手机号、头像</w:t>
      </w:r>
    </w:p>
    <w:p>
      <w:pPr>
        <w:pStyle w:val="ListBullet"/>
        <w:spacing w:line="360" w:lineRule="auto"/>
      </w:pPr>
      <w:r>
        <w:t>修改个人信息：可以修改昵称、邮箱、手机号、头像</w:t>
      </w:r>
    </w:p>
    <w:p>
      <w:pPr>
        <w:pStyle w:val="ListBullet"/>
        <w:spacing w:line="360" w:lineRule="auto"/>
      </w:pPr>
      <w:r>
        <w:t>修改密码：输入旧密码和新密码，修改登录密码</w:t>
      </w:r>
    </w:p>
    <w:p>
      <w:pPr>
        <w:pStyle w:val="ListBullet"/>
        <w:spacing w:line="360" w:lineRule="auto"/>
      </w:pPr>
      <w:r>
        <w:t>头像上传：支持上传自定义头像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5.3 管理端功能的设计与实现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5.3.1 后台登录页面设计</w:t>
      </w:r>
    </w:p>
    <w:p/>
    <w:p>
      <w:pPr>
        <w:spacing w:line="360" w:lineRule="auto"/>
        <w:ind w:firstLine="480"/>
      </w:pPr>
      <w:r>
        <w:t>后台登录页面是管理员进入系统的入口，设计简洁美观，突出品牌感。</w:t>
      </w:r>
    </w:p>
    <w:p/>
    <w:p>
      <w:pPr>
        <w:spacing w:line="360" w:lineRule="auto"/>
        <w:ind w:firstLine="480"/>
      </w:pPr>
      <w:r>
        <w:rPr>
          <w:b/>
        </w:rPr>
        <w:t>页面布局</w:t>
      </w:r>
      <w:r>
        <w:t>：</w:t>
      </w:r>
    </w:p>
    <w:p>
      <w:pPr>
        <w:pStyle w:val="ListBullet"/>
        <w:spacing w:line="360" w:lineRule="auto"/>
      </w:pPr>
      <w:r>
        <w:t>左侧：系统logo、系统名称、欢迎语</w:t>
      </w:r>
    </w:p>
    <w:p>
      <w:pPr>
        <w:pStyle w:val="ListBullet"/>
        <w:spacing w:line="360" w:lineRule="auto"/>
      </w:pPr>
      <w:r>
        <w:t>右侧：登录表单（用户名、密码、验证码、登录按钮）</w:t>
      </w:r>
    </w:p>
    <w:p>
      <w:pPr>
        <w:pStyle w:val="ListBullet"/>
        <w:spacing w:line="360" w:lineRule="auto"/>
      </w:pPr>
      <w:r>
        <w:t>底部：版权信息</w:t>
      </w:r>
    </w:p>
    <w:p/>
    <w:p>
      <w:pPr>
        <w:spacing w:line="360" w:lineRule="auto"/>
        <w:ind w:firstLine="480"/>
      </w:pPr>
      <w:r>
        <w:rPr>
          <w:b/>
        </w:rPr>
        <w:t>登录流程</w:t>
      </w:r>
      <w:r>
        <w:t>：</w:t>
      </w:r>
    </w:p>
    <w:p>
      <w:pPr>
        <w:pStyle w:val="ListNumber"/>
        <w:spacing w:line="360" w:lineRule="auto"/>
      </w:pPr>
      <w:r>
        <w:t>用户输入用户名和密码</w:t>
      </w:r>
    </w:p>
    <w:p>
      <w:pPr>
        <w:pStyle w:val="ListNumber"/>
        <w:spacing w:line="360" w:lineRule="auto"/>
      </w:pPr>
      <w:r>
        <w:t>点击登录按钮，前端进行表单验证</w:t>
      </w:r>
    </w:p>
    <w:p>
      <w:pPr>
        <w:pStyle w:val="ListNumber"/>
        <w:spacing w:line="360" w:lineRule="auto"/>
      </w:pPr>
      <w:r>
        <w:t>验证通过后调用后端登录接口</w:t>
      </w:r>
    </w:p>
    <w:p>
      <w:pPr>
        <w:pStyle w:val="ListNumber"/>
        <w:spacing w:line="360" w:lineRule="auto"/>
      </w:pPr>
      <w:r>
        <w:t>后端验证用户名和密码，验证通过后生成JWT token</w:t>
      </w:r>
    </w:p>
    <w:p>
      <w:pPr>
        <w:pStyle w:val="ListNumber"/>
        <w:spacing w:line="360" w:lineRule="auto"/>
      </w:pPr>
      <w:r>
        <w:t>前端将token保存到localStorage和Vuex中</w:t>
      </w:r>
    </w:p>
    <w:p>
      <w:pPr>
        <w:pStyle w:val="ListNumber"/>
        <w:spacing w:line="360" w:lineRule="auto"/>
      </w:pPr>
      <w:r>
        <w:t>跳转到系统首页（仪表盘）</w:t>
      </w:r>
    </w:p>
    <w:p>
      <w:pPr>
        <w:pStyle w:val="ListNumber"/>
        <w:spacing w:line="360" w:lineRule="auto"/>
      </w:pPr>
      <w:r>
        <w:t>后续请求在请求头中携带token</w:t>
      </w:r>
    </w:p>
    <w:p/>
    <w:p>
      <w:pPr>
        <w:spacing w:line="360" w:lineRule="auto"/>
        <w:ind w:firstLine="480"/>
      </w:pPr>
      <w:r>
        <w:rPr>
          <w:b/>
        </w:rPr>
        <w:t>后端认证实现</w:t>
      </w:r>
      <w:r>
        <w:t>：</w:t>
      </w:r>
    </w:p>
    <w:p>
      <w:pPr>
        <w:pStyle w:val="ListBullet"/>
        <w:spacing w:line="360" w:lineRule="auto"/>
      </w:pPr>
      <w:r>
        <w:t>使用Spring Security + JWT实现认证</w:t>
      </w:r>
    </w:p>
    <w:p>
      <w:pPr>
        <w:pStyle w:val="ListBullet"/>
        <w:spacing w:line="360" w:lineRule="auto"/>
      </w:pPr>
      <w:r>
        <w:t>自定义JwtAuthenticationFilter，在请求到达Controller前验证token</w:t>
      </w:r>
    </w:p>
    <w:p>
      <w:pPr>
        <w:pStyle w:val="ListBullet"/>
        <w:spacing w:line="360" w:lineRule="auto"/>
      </w:pPr>
      <w:r>
        <w:t>登录成功后返回token和用户信息（包含角色信息）</w:t>
      </w:r>
    </w:p>
    <w:p>
      <w:pPr>
        <w:pStyle w:val="ListBullet"/>
        <w:spacing w:line="360" w:lineRule="auto"/>
      </w:pPr>
      <w:r>
        <w:t>前端根据角色信息动态渲染菜单和控制权限</w:t>
      </w:r>
    </w:p>
    <w:p/>
    <w:p>
      <w:pPr>
        <w:spacing w:line="360" w:lineRule="auto"/>
        <w:ind w:firstLine="480"/>
      </w:pPr>
      <w:r>
        <w:t>关键代码示例（后端登录接口）：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@PostMapping("/login")</w:t>
        <w:br/>
        <w:t>public Result&lt;Map&lt;String, Object&gt;&gt; login(@RequestBody LoginDTO loginDTO) {</w:t>
        <w:br/>
        <w:t xml:space="preserve">    UsernamePasswordAuthenticationToken authenticationToken = </w:t>
        <w:br/>
        <w:t xml:space="preserve">        new UsernamePasswordAuthenticationToken(loginDTO.getUsername(), loginDTO.getPassword());</w:t>
        <w:br/>
        <w:t xml:space="preserve">    Authentication authentication = authenticationManager.authenticate(authenticationToken);</w:t>
        <w:br/>
        <w:t xml:space="preserve">    LoginUser loginUser = (LoginUser) authentication.getPrincipal();</w:t>
        <w:br/>
        <w:t xml:space="preserve">    String token = jwtUtils.createToken(loginUser.getSysUser().getId());</w:t>
        <w:br/>
        <w:t xml:space="preserve">    Map&lt;String, Object&gt; data = new HashMap&lt;&gt;();</w:t>
        <w:br/>
        <w:t xml:space="preserve">    data.put("token", token);</w:t>
        <w:br/>
        <w:t xml:space="preserve">    data.put("userInfo", loginUser.getSysUser());</w:t>
        <w:br/>
        <w:t xml:space="preserve">    data.put("roles", loginUser.getRoles());</w:t>
        <w:br/>
        <w:t xml:space="preserve">    return Result.success(data);</w:t>
        <w:br/>
        <w:t>}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5.3.2 后台管理主页面设计</w:t>
      </w:r>
    </w:p>
    <w:p/>
    <w:p>
      <w:pPr>
        <w:spacing w:line="360" w:lineRule="auto"/>
        <w:ind w:firstLine="480"/>
      </w:pPr>
      <w:r>
        <w:t>后台管理主页（仪表盘）是管理员登录后的首页，展示系统的整体数据统计和概览。</w:t>
      </w:r>
    </w:p>
    <w:p/>
    <w:p>
      <w:pPr>
        <w:spacing w:line="360" w:lineRule="auto"/>
        <w:ind w:firstLine="480"/>
      </w:pPr>
      <w:r>
        <w:rPr>
          <w:b/>
        </w:rPr>
        <w:t>页面内容</w:t>
      </w:r>
      <w:r>
        <w:t>：</w:t>
      </w:r>
    </w:p>
    <w:p>
      <w:pPr>
        <w:pStyle w:val="ListBullet"/>
        <w:spacing w:line="360" w:lineRule="auto"/>
      </w:pPr>
      <w:r>
        <w:t>数据统计卡片：用户总数、房屋总数、订单总数、在租订单数</w:t>
      </w:r>
    </w:p>
    <w:p>
      <w:pPr>
        <w:pStyle w:val="ListBullet"/>
        <w:spacing w:line="360" w:lineRule="auto"/>
      </w:pPr>
      <w:r>
        <w:t>图表展示：使用ECharts绘制数据图表，如订单趋势图、房屋类型分布饼图等</w:t>
      </w:r>
    </w:p>
    <w:p>
      <w:pPr>
        <w:pStyle w:val="ListBullet"/>
        <w:spacing w:line="360" w:lineRule="auto"/>
      </w:pPr>
      <w:r>
        <w:t>快捷入口：常用功能的快速跳转按钮</w:t>
      </w:r>
    </w:p>
    <w:p>
      <w:pPr>
        <w:pStyle w:val="ListBullet"/>
        <w:spacing w:line="360" w:lineRule="auto"/>
      </w:pPr>
      <w:r>
        <w:t>最新动态：展示最新的订单、公告等信息</w:t>
      </w:r>
    </w:p>
    <w:p/>
    <w:p>
      <w:pPr>
        <w:spacing w:line="360" w:lineRule="auto"/>
        <w:ind w:firstLine="480"/>
      </w:pPr>
      <w:r>
        <w:rPr>
          <w:b/>
        </w:rPr>
        <w:t>后端统计接口</w:t>
      </w:r>
      <w:r>
        <w:t>：</w:t>
      </w:r>
    </w:p>
    <w:p>
      <w:pPr>
        <w:pStyle w:val="ListBullet"/>
        <w:spacing w:line="360" w:lineRule="auto"/>
      </w:pPr>
      <w:r>
        <w:t>统计用户总数、房屋总数、订单总数、在租订单数</w:t>
      </w:r>
    </w:p>
    <w:p>
      <w:pPr>
        <w:pStyle w:val="ListBullet"/>
        <w:spacing w:line="360" w:lineRule="auto"/>
      </w:pPr>
      <w:r>
        <w:t>按月统计订单数量，用于折线图展示</w:t>
      </w:r>
    </w:p>
    <w:p>
      <w:pPr>
        <w:pStyle w:val="ListBullet"/>
        <w:spacing w:line="360" w:lineRule="auto"/>
      </w:pPr>
      <w:r>
        <w:t>按房屋类型统计房屋数量，用于饼图展示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5.3.3 用户管理模块</w:t>
      </w:r>
    </w:p>
    <w:p/>
    <w:p>
      <w:pPr>
        <w:spacing w:line="360" w:lineRule="auto"/>
        <w:ind w:firstLine="480"/>
      </w:pPr>
      <w:r>
        <w:t>用户管理模块用于管理系统的所有用户，包括管理员和租客。</w:t>
      </w:r>
    </w:p>
    <w:p/>
    <w:p>
      <w:pPr>
        <w:spacing w:line="360" w:lineRule="auto"/>
        <w:ind w:firstLine="480"/>
      </w:pPr>
      <w:r>
        <w:rPr>
          <w:b/>
        </w:rPr>
        <w:t>功能列表</w:t>
      </w:r>
      <w:r>
        <w:t>：</w:t>
      </w:r>
    </w:p>
    <w:p>
      <w:pPr>
        <w:pStyle w:val="ListBullet"/>
        <w:spacing w:line="360" w:lineRule="auto"/>
      </w:pPr>
      <w:r>
        <w:t>用户列表展示：分页展示所有用户，显示用户名、昵称、手机号、邮箱、状态、创建时间等</w:t>
      </w:r>
    </w:p>
    <w:p>
      <w:pPr>
        <w:pStyle w:val="ListBullet"/>
        <w:spacing w:line="360" w:lineRule="auto"/>
      </w:pPr>
      <w:r>
        <w:t>搜索筛选：按用户名、昵称、状态等条件搜索</w:t>
      </w:r>
    </w:p>
    <w:p>
      <w:pPr>
        <w:pStyle w:val="ListBullet"/>
        <w:spacing w:line="360" w:lineRule="auto"/>
      </w:pPr>
      <w:r>
        <w:t>新增用户：添加新用户，设置用户名、密码、昵称、角色等信息</w:t>
      </w:r>
    </w:p>
    <w:p>
      <w:pPr>
        <w:pStyle w:val="ListBullet"/>
        <w:spacing w:line="360" w:lineRule="auto"/>
      </w:pPr>
      <w:r>
        <w:t>编辑用户：修改用户的基本信息</w:t>
      </w:r>
    </w:p>
    <w:p>
      <w:pPr>
        <w:pStyle w:val="ListBullet"/>
        <w:spacing w:line="360" w:lineRule="auto"/>
      </w:pPr>
      <w:r>
        <w:t>删除用户：删除用户（逻辑删除）</w:t>
      </w:r>
    </w:p>
    <w:p>
      <w:pPr>
        <w:pStyle w:val="ListBullet"/>
        <w:spacing w:line="360" w:lineRule="auto"/>
      </w:pPr>
      <w:r>
        <w:t>禁用/启用用户：切换用户的启用状态</w:t>
      </w:r>
    </w:p>
    <w:p>
      <w:pPr>
        <w:pStyle w:val="ListBullet"/>
        <w:spacing w:line="360" w:lineRule="auto"/>
      </w:pPr>
      <w:r>
        <w:t>重置密码：重置用户的登录密码</w:t>
      </w:r>
    </w:p>
    <w:p/>
    <w:p>
      <w:pPr>
        <w:spacing w:line="360" w:lineRule="auto"/>
        <w:ind w:firstLine="480"/>
      </w:pPr>
      <w:r>
        <w:rPr>
          <w:b/>
        </w:rPr>
        <w:t>前端实现</w:t>
      </w:r>
      <w:r>
        <w:t>：</w:t>
      </w:r>
    </w:p>
    <w:p>
      <w:pPr>
        <w:pStyle w:val="ListBullet"/>
        <w:spacing w:line="360" w:lineRule="auto"/>
      </w:pPr>
      <w:r>
        <w:t>使用el-table展示用户列表</w:t>
      </w:r>
    </w:p>
    <w:p>
      <w:pPr>
        <w:pStyle w:val="ListBullet"/>
        <w:spacing w:line="360" w:lineRule="auto"/>
      </w:pPr>
      <w:r>
        <w:t>使用el-dialog弹窗实现新增和编辑表单</w:t>
      </w:r>
    </w:p>
    <w:p>
      <w:pPr>
        <w:pStyle w:val="ListBullet"/>
        <w:spacing w:line="360" w:lineRule="auto"/>
      </w:pPr>
      <w:r>
        <w:t>删除操作使用$confirm二次确认，防止误删</w:t>
      </w:r>
    </w:p>
    <w:p>
      <w:pPr>
        <w:pStyle w:val="ListBullet"/>
        <w:spacing w:line="360" w:lineRule="auto"/>
      </w:pPr>
      <w:r>
        <w:t>状态列使用el-switch组件，点击可切换状态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5.3.4 房屋类型管理模块</w:t>
      </w:r>
    </w:p>
    <w:p/>
    <w:p>
      <w:pPr>
        <w:spacing w:line="360" w:lineRule="auto"/>
        <w:ind w:firstLine="480"/>
      </w:pPr>
      <w:r>
        <w:t>房屋类型管理模块用于维护房屋的分类字典，是房屋管理的基础数据。</w:t>
      </w:r>
    </w:p>
    <w:p/>
    <w:p>
      <w:pPr>
        <w:spacing w:line="360" w:lineRule="auto"/>
        <w:ind w:firstLine="480"/>
      </w:pPr>
      <w:r>
        <w:rPr>
          <w:b/>
        </w:rPr>
        <w:t>功能列表</w:t>
      </w:r>
      <w:r>
        <w:t>：</w:t>
      </w:r>
    </w:p>
    <w:p>
      <w:pPr>
        <w:pStyle w:val="ListBullet"/>
        <w:spacing w:line="360" w:lineRule="auto"/>
      </w:pPr>
      <w:r>
        <w:t>类型列表：展示所有房屋类型</w:t>
      </w:r>
    </w:p>
    <w:p>
      <w:pPr>
        <w:pStyle w:val="ListBullet"/>
        <w:spacing w:line="360" w:lineRule="auto"/>
      </w:pPr>
      <w:r>
        <w:t>新增类型：添加新的房屋类型</w:t>
      </w:r>
    </w:p>
    <w:p>
      <w:pPr>
        <w:pStyle w:val="ListBullet"/>
        <w:spacing w:line="360" w:lineRule="auto"/>
      </w:pPr>
      <w:r>
        <w:t>编辑类型：修改类型名称和描述</w:t>
      </w:r>
    </w:p>
    <w:p>
      <w:pPr>
        <w:pStyle w:val="ListBullet"/>
        <w:spacing w:line="360" w:lineRule="auto"/>
      </w:pPr>
      <w:r>
        <w:t>删除类型：删除房屋类型</w:t>
      </w:r>
    </w:p>
    <w:p>
      <w:pPr>
        <w:pStyle w:val="ListBullet"/>
        <w:spacing w:line="360" w:lineRule="auto"/>
      </w:pPr>
      <w:r>
        <w:t>排序：类型可按排序字段排序显示</w:t>
      </w:r>
    </w:p>
    <w:p/>
    <w:p>
      <w:pPr>
        <w:spacing w:line="360" w:lineRule="auto"/>
        <w:ind w:firstLine="480"/>
      </w:pPr>
      <w:r>
        <w:rPr>
          <w:b/>
        </w:rPr>
        <w:t>表结构</w:t>
      </w:r>
      <w:r>
        <w:t>：房屋类型表包含id、name（类型名称）、description（描述）、sort（排序）等字段。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5.3.5 房屋信息管理模块</w:t>
      </w:r>
    </w:p>
    <w:p/>
    <w:p>
      <w:pPr>
        <w:spacing w:line="360" w:lineRule="auto"/>
        <w:ind w:firstLine="480"/>
      </w:pPr>
      <w:r>
        <w:t>房屋信息管理模块是管理端的核心功能，管理员可以维护所有房屋信息。</w:t>
      </w:r>
    </w:p>
    <w:p/>
    <w:p>
      <w:pPr>
        <w:spacing w:line="360" w:lineRule="auto"/>
        <w:ind w:firstLine="480"/>
      </w:pPr>
      <w:r>
        <w:rPr>
          <w:b/>
        </w:rPr>
        <w:t>功能列表</w:t>
      </w:r>
      <w:r>
        <w:t>：</w:t>
      </w:r>
    </w:p>
    <w:p>
      <w:pPr>
        <w:pStyle w:val="ListBullet"/>
        <w:spacing w:line="360" w:lineRule="auto"/>
      </w:pPr>
      <w:r>
        <w:t>房屋列表：分页展示所有房屋，显示ID、标题、类型、面积、户型、租金、地址、状态等</w:t>
      </w:r>
    </w:p>
    <w:p>
      <w:pPr>
        <w:pStyle w:val="ListBullet"/>
        <w:spacing w:line="360" w:lineRule="auto"/>
      </w:pPr>
      <w:r>
        <w:t>搜索筛选：按标题、类型、状态、价格区间等条件搜索</w:t>
      </w:r>
    </w:p>
    <w:p>
      <w:pPr>
        <w:pStyle w:val="ListBullet"/>
        <w:spacing w:line="360" w:lineRule="auto"/>
      </w:pPr>
      <w:r>
        <w:t>新增房屋：录入房屋信息，包括标题、类型、面积、户型、租金、押金、地址、楼层、朝向、装修、描述、图片、状态等</w:t>
      </w:r>
    </w:p>
    <w:p>
      <w:pPr>
        <w:pStyle w:val="ListBullet"/>
        <w:spacing w:line="360" w:lineRule="auto"/>
      </w:pPr>
      <w:r>
        <w:t>编辑房屋：修改房屋的各项信息</w:t>
      </w:r>
    </w:p>
    <w:p>
      <w:pPr>
        <w:pStyle w:val="ListBullet"/>
        <w:spacing w:line="360" w:lineRule="auto"/>
      </w:pPr>
      <w:r>
        <w:t>删除房屋：删除房屋信息</w:t>
      </w:r>
    </w:p>
    <w:p>
      <w:pPr>
        <w:pStyle w:val="ListBullet"/>
        <w:spacing w:line="360" w:lineRule="auto"/>
      </w:pPr>
      <w:r>
        <w:t>上下架管理：切换房屋的上架/下架状态</w:t>
      </w:r>
    </w:p>
    <w:p>
      <w:pPr>
        <w:pStyle w:val="ListBullet"/>
        <w:spacing w:line="360" w:lineRule="auto"/>
      </w:pPr>
      <w:r>
        <w:t>图片上传：支持上传多张房屋图片</w:t>
      </w:r>
    </w:p>
    <w:p/>
    <w:p>
      <w:pPr>
        <w:spacing w:line="360" w:lineRule="auto"/>
        <w:ind w:firstLine="480"/>
      </w:pPr>
      <w:r>
        <w:rPr>
          <w:b/>
        </w:rPr>
        <w:t>图片上传实现</w:t>
      </w:r>
      <w:r>
        <w:t>：</w:t>
      </w:r>
    </w:p>
    <w:p>
      <w:pPr>
        <w:pStyle w:val="ListBullet"/>
        <w:spacing w:line="360" w:lineRule="auto"/>
      </w:pPr>
      <w:r>
        <w:t>前端使用el-upload组件实现多图上传</w:t>
      </w:r>
    </w:p>
    <w:p>
      <w:pPr>
        <w:pStyle w:val="ListBullet"/>
        <w:spacing w:line="360" w:lineRule="auto"/>
      </w:pPr>
      <w:r>
        <w:t>后端接收上传的图片文件，保存到服务器本地</w:t>
      </w:r>
    </w:p>
    <w:p>
      <w:pPr>
        <w:pStyle w:val="ListBullet"/>
        <w:spacing w:line="360" w:lineRule="auto"/>
      </w:pPr>
      <w:r>
        <w:t>生成访问URL返回给前端</w:t>
      </w:r>
    </w:p>
    <w:p>
      <w:pPr>
        <w:pStyle w:val="ListBullet"/>
        <w:spacing w:line="360" w:lineRule="auto"/>
      </w:pPr>
      <w:r>
        <w:t>多张图片的URL用逗号分隔存储到数据库的images字段</w:t>
      </w:r>
    </w:p>
    <w:p>
      <w:pPr>
        <w:pStyle w:val="ListBullet"/>
        <w:spacing w:line="360" w:lineRule="auto"/>
      </w:pPr>
      <w:r>
        <w:t>前端展示时拆分字符串得到图片列表</w:t>
      </w:r>
    </w:p>
    <w:p/>
    <w:p>
      <w:pPr>
        <w:spacing w:line="360" w:lineRule="auto"/>
        <w:ind w:firstLine="480"/>
      </w:pPr>
      <w:r>
        <w:t>关键代码示例（后端文件上传）：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@PostMapping("/upload")</w:t>
        <w:br/>
        <w:t>public Result&lt;String&gt; upload(@RequestParam("file") MultipartFile file) throws IOException {</w:t>
        <w:br/>
        <w:t xml:space="preserve">    if (file.isEmpty()) {</w:t>
        <w:br/>
        <w:t xml:space="preserve">        return Result.error("上传文件不能为空");</w:t>
        <w:br/>
        <w:t xml:space="preserve">    }</w:t>
        <w:br/>
        <w:t xml:space="preserve">    String originalFilename = file.getOriginalFilename();</w:t>
        <w:br/>
        <w:t xml:space="preserve">    String suffix = originalFilename != null ? originalFilename.substring(originalFilename.lastIndexOf(".")) : "";</w:t>
        <w:br/>
        <w:t xml:space="preserve">    String lowerSuffix = suffix.toLowerCase();</w:t>
        <w:br/>
        <w:t xml:space="preserve">    if (!lowerSuffix.equals(".jpg") &amp;&amp; !lowerSuffix.equals(".jpeg") &amp;&amp; !lowerSuffix.equals(".png") &amp;&amp; !lowerSuffix.equals(".gif")) {</w:t>
        <w:br/>
        <w:t xml:space="preserve">        return Result.error("只支持 jpg、jpeg、png、gif 格式的图片");</w:t>
        <w:br/>
        <w:t xml:space="preserve">    }</w:t>
        <w:br/>
        <w:t xml:space="preserve">    String fileName = UUID.randomUUID().toString().replace("-", "") + suffix;</w:t>
        <w:br/>
        <w:t xml:space="preserve">    String uploadDir = System.getProperty("user.dir") + File.separator + "uploads" + File.separator + "house";</w:t>
        <w:br/>
        <w:t xml:space="preserve">    File dir = new File(uploadDir);</w:t>
        <w:br/>
        <w:t xml:space="preserve">    if (!dir.exists()) {</w:t>
        <w:br/>
        <w:t xml:space="preserve">        dir.mkdirs();</w:t>
        <w:br/>
        <w:t xml:space="preserve">    }</w:t>
        <w:br/>
        <w:t xml:space="preserve">    File destFile = new File(uploadDir + File.separator + fileName);</w:t>
        <w:br/>
        <w:t xml:space="preserve">    file.transferTo(destFile);</w:t>
        <w:br/>
        <w:t xml:space="preserve">    String accessUrl = "/files/house/" + fileName;</w:t>
        <w:br/>
        <w:t xml:space="preserve">    return Result.success(accessUrl);</w:t>
        <w:br/>
        <w:t>}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5.3.6 租赁订单管理模块</w:t>
      </w:r>
    </w:p>
    <w:p/>
    <w:p>
      <w:pPr>
        <w:spacing w:line="360" w:lineRule="auto"/>
        <w:ind w:firstLine="480"/>
      </w:pPr>
      <w:r>
        <w:t>订单管理模块用于管理所有租赁订单，管理员可以审核和处理租客的租赁申请。</w:t>
      </w:r>
    </w:p>
    <w:p/>
    <w:p>
      <w:pPr>
        <w:spacing w:line="360" w:lineRule="auto"/>
        <w:ind w:firstLine="480"/>
      </w:pPr>
      <w:r>
        <w:rPr>
          <w:b/>
        </w:rPr>
        <w:t>功能列表</w:t>
      </w:r>
      <w:r>
        <w:t>：</w:t>
      </w:r>
    </w:p>
    <w:p>
      <w:pPr>
        <w:pStyle w:val="ListBullet"/>
        <w:spacing w:line="360" w:lineRule="auto"/>
      </w:pPr>
      <w:r>
        <w:t>订单列表：展示所有订单，显示订单号、房屋、租客、月租金、开始/结束日期、状态、创建时间等</w:t>
      </w:r>
    </w:p>
    <w:p>
      <w:pPr>
        <w:pStyle w:val="ListBullet"/>
        <w:spacing w:line="360" w:lineRule="auto"/>
      </w:pPr>
      <w:r>
        <w:t>搜索筛选：按订单号、租客姓名、状态、时间范围等条件搜索</w:t>
      </w:r>
    </w:p>
    <w:p>
      <w:pPr>
        <w:pStyle w:val="ListBullet"/>
        <w:spacing w:line="360" w:lineRule="auto"/>
      </w:pPr>
      <w:r>
        <w:t>订单详情：查看订单的完整信息</w:t>
      </w:r>
    </w:p>
    <w:p>
      <w:pPr>
        <w:pStyle w:val="ListBullet"/>
        <w:spacing w:line="360" w:lineRule="auto"/>
      </w:pPr>
      <w:r>
        <w:t>审核订单：对"待审核"状态的订单进行审核，通过则变为"租赁中"，拒绝则变为"已取消"</w:t>
      </w:r>
    </w:p>
    <w:p>
      <w:pPr>
        <w:pStyle w:val="ListBullet"/>
        <w:spacing w:line="360" w:lineRule="auto"/>
      </w:pPr>
      <w:r>
        <w:t>更新状态：手动更新订单状态（如标记为已到期）</w:t>
      </w:r>
    </w:p>
    <w:p>
      <w:pPr>
        <w:pStyle w:val="ListBullet"/>
        <w:spacing w:line="360" w:lineRule="auto"/>
      </w:pPr>
      <w:r>
        <w:t>删除订单：删除订单记录</w:t>
      </w:r>
    </w:p>
    <w:p/>
    <w:p>
      <w:pPr>
        <w:spacing w:line="360" w:lineRule="auto"/>
        <w:ind w:firstLine="480"/>
      </w:pPr>
      <w:r>
        <w:rPr>
          <w:b/>
        </w:rPr>
        <w:t>订单状态流转</w:t>
      </w:r>
      <w:r>
        <w:t>：</w:t>
      </w:r>
    </w:p>
    <w:p>
      <w:pPr>
        <w:pStyle w:val="ListNumber"/>
        <w:spacing w:line="360" w:lineRule="auto"/>
      </w:pPr>
      <w:r>
        <w:t>租客提交申请 → 待审核（0）</w:t>
      </w:r>
    </w:p>
    <w:p>
      <w:pPr>
        <w:pStyle w:val="ListNumber"/>
        <w:spacing w:line="360" w:lineRule="auto"/>
      </w:pPr>
      <w:r>
        <w:t>管理员审核通过 → 租赁中（1）</w:t>
      </w:r>
    </w:p>
    <w:p>
      <w:pPr>
        <w:pStyle w:val="ListNumber"/>
        <w:spacing w:line="360" w:lineRule="auto"/>
      </w:pPr>
      <w:r>
        <w:t>管理员审核拒绝 → 已取消（3）</w:t>
      </w:r>
    </w:p>
    <w:p>
      <w:pPr>
        <w:pStyle w:val="ListNumber"/>
        <w:spacing w:line="360" w:lineRule="auto"/>
      </w:pPr>
      <w:r>
        <w:t>租客主动取消（待审核状态）→ 已取消（3）</w:t>
      </w:r>
    </w:p>
    <w:p>
      <w:pPr>
        <w:pStyle w:val="ListNumber"/>
        <w:spacing w:line="360" w:lineRule="auto"/>
      </w:pPr>
      <w:r>
        <w:t>租赁到期 → 已到期（2）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5.3.7 公告管理模块</w:t>
      </w:r>
    </w:p>
    <w:p/>
    <w:p>
      <w:pPr>
        <w:spacing w:line="360" w:lineRule="auto"/>
        <w:ind w:firstLine="480"/>
      </w:pPr>
      <w:r>
        <w:t>公告管理模块用于发布和管理系统公告信息。</w:t>
      </w:r>
    </w:p>
    <w:p/>
    <w:p>
      <w:pPr>
        <w:spacing w:line="360" w:lineRule="auto"/>
        <w:ind w:firstLine="480"/>
      </w:pPr>
      <w:r>
        <w:rPr>
          <w:b/>
        </w:rPr>
        <w:t>功能列表</w:t>
      </w:r>
      <w:r>
        <w:t>：</w:t>
      </w:r>
    </w:p>
    <w:p>
      <w:pPr>
        <w:pStyle w:val="ListBullet"/>
        <w:spacing w:line="360" w:lineRule="auto"/>
      </w:pPr>
      <w:r>
        <w:t>公告列表：展示所有公告，显示标题、类型、状态、创建时间等</w:t>
      </w:r>
    </w:p>
    <w:p>
      <w:pPr>
        <w:pStyle w:val="ListBullet"/>
        <w:spacing w:line="360" w:lineRule="auto"/>
      </w:pPr>
      <w:r>
        <w:t>新增公告：发布新公告，设置标题、内容、类型、状态</w:t>
      </w:r>
    </w:p>
    <w:p>
      <w:pPr>
        <w:pStyle w:val="ListBullet"/>
        <w:spacing w:line="360" w:lineRule="auto"/>
      </w:pPr>
      <w:r>
        <w:t>编辑公告：修改公告内容</w:t>
      </w:r>
    </w:p>
    <w:p>
      <w:pPr>
        <w:pStyle w:val="ListBullet"/>
        <w:spacing w:line="360" w:lineRule="auto"/>
      </w:pPr>
      <w:r>
        <w:t>删除公告：删除公告</w:t>
      </w:r>
    </w:p>
    <w:p>
      <w:pPr>
        <w:pStyle w:val="ListBullet"/>
        <w:spacing w:line="360" w:lineRule="auto"/>
      </w:pPr>
      <w:r>
        <w:t>发布/下架：切换公告的发布状态</w:t>
      </w:r>
    </w:p>
    <w:p/>
    <w:p>
      <w:pPr>
        <w:spacing w:line="360" w:lineRule="auto"/>
        <w:ind w:firstLine="480"/>
      </w:pPr>
      <w:r>
        <w:rPr>
          <w:b/>
        </w:rPr>
        <w:t>公告类型</w:t>
      </w:r>
      <w:r>
        <w:t>：</w:t>
      </w:r>
    </w:p>
    <w:p>
      <w:pPr>
        <w:pStyle w:val="ListBullet"/>
        <w:spacing w:line="360" w:lineRule="auto"/>
      </w:pPr>
      <w:r>
        <w:t>通知（0）</w:t>
      </w:r>
    </w:p>
    <w:p>
      <w:pPr>
        <w:pStyle w:val="ListBullet"/>
        <w:spacing w:line="360" w:lineRule="auto"/>
      </w:pPr>
      <w:r>
        <w:t>公告（1）</w:t>
      </w:r>
    </w:p>
    <w:p>
      <w:pPr>
        <w:pStyle w:val="ListBullet"/>
        <w:spacing w:line="360" w:lineRule="auto"/>
      </w:pPr>
      <w:r>
        <w:t>活动（2）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6 系统测试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6.1 测试环境和条件</w:t>
      </w:r>
    </w:p>
    <w:p/>
    <w:p>
      <w:pPr>
        <w:spacing w:line="360" w:lineRule="auto"/>
        <w:ind w:firstLine="480"/>
      </w:pPr>
      <w:r>
        <w:rPr>
          <w:b/>
        </w:rPr>
        <w:t>硬件环境</w:t>
      </w:r>
      <w:r>
        <w:t>：</w:t>
      </w:r>
    </w:p>
    <w:p>
      <w:pPr>
        <w:pStyle w:val="ListBullet"/>
        <w:spacing w:line="360" w:lineRule="auto"/>
      </w:pPr>
      <w:r>
        <w:t>CPU：Intel Core i5及以上</w:t>
      </w:r>
    </w:p>
    <w:p>
      <w:pPr>
        <w:pStyle w:val="ListBullet"/>
        <w:spacing w:line="360" w:lineRule="auto"/>
      </w:pPr>
      <w:r>
        <w:t>内存：8GB及以上</w:t>
      </w:r>
    </w:p>
    <w:p>
      <w:pPr>
        <w:pStyle w:val="ListBullet"/>
        <w:spacing w:line="360" w:lineRule="auto"/>
      </w:pPr>
      <w:r>
        <w:t>硬盘：20GB以上可用空间</w:t>
      </w:r>
    </w:p>
    <w:p/>
    <w:p>
      <w:pPr>
        <w:spacing w:line="360" w:lineRule="auto"/>
        <w:ind w:firstLine="480"/>
      </w:pPr>
      <w:r>
        <w:rPr>
          <w:b/>
        </w:rPr>
        <w:t>软件环境</w:t>
      </w:r>
      <w:r>
        <w:t>：</w:t>
      </w:r>
    </w:p>
    <w:p>
      <w:pPr>
        <w:pStyle w:val="ListBullet"/>
        <w:spacing w:line="360" w:lineRule="auto"/>
      </w:pPr>
      <w:r>
        <w:t>操作系统：Windows 10/11 或 macOS 或 Linux</w:t>
      </w:r>
    </w:p>
    <w:p>
      <w:pPr>
        <w:pStyle w:val="ListBullet"/>
        <w:spacing w:line="360" w:lineRule="auto"/>
      </w:pPr>
      <w:r>
        <w:t>浏览器：Chrome 90+、Firefox 88+、Edge 90+</w:t>
      </w:r>
    </w:p>
    <w:p>
      <w:pPr>
        <w:pStyle w:val="ListBullet"/>
        <w:spacing w:line="360" w:lineRule="auto"/>
      </w:pPr>
      <w:r>
        <w:t>JDK版本：OpenJDK 11</w:t>
      </w:r>
    </w:p>
    <w:p>
      <w:pPr>
        <w:pStyle w:val="ListBullet"/>
        <w:spacing w:line="360" w:lineRule="auto"/>
      </w:pPr>
      <w:r>
        <w:t>数据库：MySQL 8.0.x</w:t>
      </w:r>
    </w:p>
    <w:p>
      <w:pPr>
        <w:pStyle w:val="ListBullet"/>
        <w:spacing w:line="360" w:lineRule="auto"/>
      </w:pPr>
      <w:r>
        <w:t>后端服务器：Spring Boot内置Tomcat</w:t>
      </w:r>
    </w:p>
    <w:p>
      <w:pPr>
        <w:pStyle w:val="ListBullet"/>
        <w:spacing w:line="360" w:lineRule="auto"/>
      </w:pPr>
      <w:r>
        <w:t>Node.js版本：14.x及以上（前端开发环境）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6.2 测试目的</w:t>
      </w:r>
    </w:p>
    <w:p/>
    <w:p>
      <w:pPr>
        <w:spacing w:line="360" w:lineRule="auto"/>
        <w:ind w:firstLine="480"/>
      </w:pPr>
      <w:r>
        <w:t>系统测试是软件开发过程中不可或缺的重要环节，其主要目的包括：</w:t>
      </w:r>
    </w:p>
    <w:p>
      <w:pPr>
        <w:pStyle w:val="ListNumber"/>
        <w:spacing w:line="360" w:lineRule="auto"/>
      </w:pPr>
      <w:r>
        <w:rPr>
          <w:b/>
        </w:rPr>
        <w:t>验证功能正确性</w:t>
      </w:r>
      <w:r>
        <w:t>：检查系统的各项功能是否按照需求规格说明正确实现，是否存在功能缺陷。</w:t>
      </w:r>
    </w:p>
    <w:p>
      <w:pPr>
        <w:pStyle w:val="ListNumber"/>
        <w:spacing w:line="360" w:lineRule="auto"/>
      </w:pPr>
      <w:r>
        <w:rPr>
          <w:b/>
        </w:rPr>
        <w:t>发现软件缺陷</w:t>
      </w:r>
      <w:r>
        <w:t>：通过测试尽可能多地发现系统中存在的bug和问题，以便及时修复。</w:t>
      </w:r>
    </w:p>
    <w:p>
      <w:pPr>
        <w:pStyle w:val="ListNumber"/>
        <w:spacing w:line="360" w:lineRule="auto"/>
      </w:pPr>
      <w:r>
        <w:rPr>
          <w:b/>
        </w:rPr>
        <w:t>保证系统质量</w:t>
      </w:r>
      <w:r>
        <w:t>：通过全面的测试，确保系统的稳定性、可靠性和易用性，达到交付质量标准。</w:t>
      </w:r>
    </w:p>
    <w:p>
      <w:pPr>
        <w:pStyle w:val="ListNumber"/>
        <w:spacing w:line="360" w:lineRule="auto"/>
      </w:pPr>
      <w:r>
        <w:rPr>
          <w:b/>
        </w:rPr>
        <w:t>提升用户体验</w:t>
      </w:r>
      <w:r>
        <w:t>：从用户角度测试系统的交互流程，发现并改进体验不好的地方。</w:t>
      </w:r>
    </w:p>
    <w:p>
      <w:pPr>
        <w:pStyle w:val="ListNumber"/>
        <w:spacing w:line="360" w:lineRule="auto"/>
      </w:pPr>
      <w:r>
        <w:rPr>
          <w:b/>
        </w:rPr>
        <w:t>降低维护成本</w:t>
      </w:r>
      <w:r>
        <w:t>：在开发阶段发现并修复问题，比系统上线后再修复的成本低得多。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6.3 测试方法</w:t>
      </w:r>
    </w:p>
    <w:p/>
    <w:p>
      <w:pPr>
        <w:spacing w:line="360" w:lineRule="auto"/>
        <w:ind w:firstLine="480"/>
      </w:pPr>
      <w:r>
        <w:t>本次测试主要采用黑盒测试方法，即不考虑程序内部的逻辑结构，只检查系统功能是否按照需求规格说明正常工作。测试人员以用户的角度，通过各种输入和输出来验证系统的功能是否正确。</w:t>
      </w:r>
    </w:p>
    <w:p/>
    <w:p>
      <w:pPr>
        <w:spacing w:line="360" w:lineRule="auto"/>
        <w:ind w:firstLine="480"/>
      </w:pPr>
      <w:r>
        <w:t>具体测试方法包括：</w:t>
      </w:r>
    </w:p>
    <w:p>
      <w:pPr>
        <w:pStyle w:val="ListNumber"/>
        <w:spacing w:line="360" w:lineRule="auto"/>
      </w:pPr>
      <w:r>
        <w:rPr>
          <w:b/>
        </w:rPr>
        <w:t>功能测试</w:t>
      </w:r>
      <w:r>
        <w:t>：逐项测试系统的各项功能，验证是否满足需求。</w:t>
      </w:r>
    </w:p>
    <w:p>
      <w:pPr>
        <w:pStyle w:val="ListNumber"/>
        <w:spacing w:line="360" w:lineRule="auto"/>
      </w:pPr>
      <w:r>
        <w:rPr>
          <w:b/>
        </w:rPr>
        <w:t>界面测试</w:t>
      </w:r>
      <w:r>
        <w:t>：测试系统的界面布局、样式、交互是否符合设计要求，是否美观易用。</w:t>
      </w:r>
    </w:p>
    <w:p>
      <w:pPr>
        <w:pStyle w:val="ListNumber"/>
        <w:spacing w:line="360" w:lineRule="auto"/>
      </w:pPr>
      <w:r>
        <w:rPr>
          <w:b/>
        </w:rPr>
        <w:t>兼容性测试</w:t>
      </w:r>
      <w:r>
        <w:t>：在不同的浏览器中测试系统，确保在主流浏览器中都能正常运行。</w:t>
      </w:r>
    </w:p>
    <w:p>
      <w:pPr>
        <w:pStyle w:val="ListNumber"/>
        <w:spacing w:line="360" w:lineRule="auto"/>
      </w:pPr>
      <w:r>
        <w:rPr>
          <w:b/>
        </w:rPr>
        <w:t>边界值测试</w:t>
      </w:r>
      <w:r>
        <w:t>：对输入框、分页等进行边界值测试，验证边界条件下的处理是否正确。</w:t>
      </w:r>
    </w:p>
    <w:p>
      <w:pPr>
        <w:pStyle w:val="ListNumber"/>
        <w:spacing w:line="360" w:lineRule="auto"/>
      </w:pPr>
      <w:r>
        <w:rPr>
          <w:b/>
        </w:rPr>
        <w:t>错误推测法</w:t>
      </w:r>
      <w:r>
        <w:t>：根据经验推测可能出现错误的地方，有针对性地进行测试。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6.4 测试用例</w:t>
      </w:r>
    </w:p>
    <w:p/>
    <w:p>
      <w:pPr>
        <w:pStyle w:val="Heading3"/>
      </w:pPr>
      <w:r>
        <w:rPr>
          <w:rFonts w:ascii="黑体" w:hAnsi="黑体" w:eastAsia="黑体"/>
          <w:b/>
          <w:sz w:val="24"/>
        </w:rPr>
        <w:t>6.4.1 租客端测试用例与结果</w:t>
      </w:r>
    </w:p>
    <w:p/>
    <w:p>
      <w:pPr>
        <w:spacing w:line="360" w:lineRule="auto"/>
        <w:ind w:firstLine="480"/>
      </w:pPr>
      <w:r>
        <w:t>租客端测试用例主要覆盖租客常用的功能场景，如下表所示：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编号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测试目的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前提条件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测试步骤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预期结果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实际结果</w:t>
            </w:r>
          </w:p>
        </w:tc>
      </w:tr>
      <w:tr>
        <w:tc>
          <w:tcPr>
            <w:tcW w:type="dxa" w:w="1464"/>
          </w:tcPr>
          <w:p>
            <w:r/>
            <w:r>
              <w:t>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</w:tr>
      <w:tr>
        <w:tc>
          <w:tcPr>
            <w:tcW w:type="dxa" w:w="1464"/>
          </w:tcPr>
          <w:p>
            <w:r/>
            <w:r>
              <w:t>1</w:t>
            </w:r>
          </w:p>
        </w:tc>
        <w:tc>
          <w:tcPr>
            <w:tcW w:type="dxa" w:w="1464"/>
          </w:tcPr>
          <w:p>
            <w:r/>
            <w:r>
              <w:t>用户登录-正确账号</w:t>
            </w:r>
          </w:p>
        </w:tc>
        <w:tc>
          <w:tcPr>
            <w:tcW w:type="dxa" w:w="1464"/>
          </w:tcPr>
          <w:p>
            <w:r/>
            <w:r>
              <w:t>已注册用户账号</w:t>
            </w:r>
          </w:p>
        </w:tc>
        <w:tc>
          <w:tcPr>
            <w:tcW w:type="dxa" w:w="1464"/>
          </w:tcPr>
          <w:p>
            <w:r/>
            <w:r>
              <w:t>输入正确的用户名和密码，点击登录</w:t>
            </w:r>
          </w:p>
        </w:tc>
        <w:tc>
          <w:tcPr>
            <w:tcW w:type="dxa" w:w="1464"/>
          </w:tcPr>
          <w:p>
            <w:r/>
            <w:r>
              <w:t>登录成功，跳转到房屋浏览页面</w:t>
            </w:r>
          </w:p>
        </w:tc>
        <w:tc>
          <w:tcPr>
            <w:tcW w:type="dxa" w:w="1464"/>
          </w:tcPr>
          <w:p>
            <w:r/>
            <w:r>
              <w:t>登录成功，跳转到房屋浏览页面</w:t>
            </w:r>
          </w:p>
        </w:tc>
      </w:tr>
      <w:tr>
        <w:tc>
          <w:tcPr>
            <w:tcW w:type="dxa" w:w="1464"/>
          </w:tcPr>
          <w:p>
            <w:r/>
            <w:r>
              <w:t>2</w:t>
            </w:r>
          </w:p>
        </w:tc>
        <w:tc>
          <w:tcPr>
            <w:tcW w:type="dxa" w:w="1464"/>
          </w:tcPr>
          <w:p>
            <w:r/>
            <w:r>
              <w:t>用户登录-错误密码</w:t>
            </w:r>
          </w:p>
        </w:tc>
        <w:tc>
          <w:tcPr>
            <w:tcW w:type="dxa" w:w="1464"/>
          </w:tcPr>
          <w:p>
            <w:r/>
            <w:r>
              <w:t>已注册用户账号</w:t>
            </w:r>
          </w:p>
        </w:tc>
        <w:tc>
          <w:tcPr>
            <w:tcW w:type="dxa" w:w="1464"/>
          </w:tcPr>
          <w:p>
            <w:r/>
            <w:r>
              <w:t>输入正确用户名和错误密码，点击登录</w:t>
            </w:r>
          </w:p>
        </w:tc>
        <w:tc>
          <w:tcPr>
            <w:tcW w:type="dxa" w:w="1464"/>
          </w:tcPr>
          <w:p>
            <w:r/>
            <w:r>
              <w:t>登录失败，提示"用户名或密码错误"</w:t>
            </w:r>
          </w:p>
        </w:tc>
        <w:tc>
          <w:tcPr>
            <w:tcW w:type="dxa" w:w="1464"/>
          </w:tcPr>
          <w:p>
            <w:r/>
            <w:r>
              <w:t>登录失败，提示"用户名或密码错误"</w:t>
            </w:r>
          </w:p>
        </w:tc>
      </w:tr>
      <w:tr>
        <w:tc>
          <w:tcPr>
            <w:tcW w:type="dxa" w:w="1464"/>
          </w:tcPr>
          <w:p>
            <w:r/>
            <w:r>
              <w:t>3</w:t>
            </w:r>
          </w:p>
        </w:tc>
        <w:tc>
          <w:tcPr>
            <w:tcW w:type="dxa" w:w="1464"/>
          </w:tcPr>
          <w:p>
            <w:r/>
            <w:r>
              <w:t>用户登录-空输入</w:t>
            </w:r>
          </w:p>
        </w:tc>
        <w:tc>
          <w:tcPr>
            <w:tcW w:type="dxa" w:w="1464"/>
          </w:tcPr>
          <w:p>
            <w:r/>
            <w:r>
              <w:t>-</w:t>
            </w:r>
          </w:p>
        </w:tc>
        <w:tc>
          <w:tcPr>
            <w:tcW w:type="dxa" w:w="1464"/>
          </w:tcPr>
          <w:p>
            <w:r/>
            <w:r>
              <w:t>用户名和密码都不填，点击登录</w:t>
            </w:r>
          </w:p>
        </w:tc>
        <w:tc>
          <w:tcPr>
            <w:tcW w:type="dxa" w:w="1464"/>
          </w:tcPr>
          <w:p>
            <w:r/>
            <w:r>
              <w:t>提示"请输入用户名"和"请输入密码"</w:t>
            </w:r>
          </w:p>
        </w:tc>
        <w:tc>
          <w:tcPr>
            <w:tcW w:type="dxa" w:w="1464"/>
          </w:tcPr>
          <w:p>
            <w:r/>
            <w:r>
              <w:t>提示表单验证错误</w:t>
            </w:r>
          </w:p>
        </w:tc>
      </w:tr>
      <w:tr>
        <w:tc>
          <w:tcPr>
            <w:tcW w:type="dxa" w:w="1464"/>
          </w:tcPr>
          <w:p>
            <w:r/>
            <w:r>
              <w:t>4</w:t>
            </w:r>
          </w:p>
        </w:tc>
        <w:tc>
          <w:tcPr>
            <w:tcW w:type="dxa" w:w="1464"/>
          </w:tcPr>
          <w:p>
            <w:r/>
            <w:r>
              <w:t>房屋列表加载</w:t>
            </w:r>
          </w:p>
        </w:tc>
        <w:tc>
          <w:tcPr>
            <w:tcW w:type="dxa" w:w="1464"/>
          </w:tcPr>
          <w:p>
            <w:r/>
            <w:r>
              <w:t>已登录</w:t>
            </w:r>
          </w:p>
        </w:tc>
        <w:tc>
          <w:tcPr>
            <w:tcW w:type="dxa" w:w="1464"/>
          </w:tcPr>
          <w:p>
            <w:r/>
            <w:r>
              <w:t>进入房屋浏览页面</w:t>
            </w:r>
          </w:p>
        </w:tc>
        <w:tc>
          <w:tcPr>
            <w:tcW w:type="dxa" w:w="1464"/>
          </w:tcPr>
          <w:p>
            <w:r/>
            <w:r>
              <w:t>页面正常加载，显示房屋卡片列表</w:t>
            </w:r>
          </w:p>
        </w:tc>
        <w:tc>
          <w:tcPr>
            <w:tcW w:type="dxa" w:w="1464"/>
          </w:tcPr>
          <w:p>
            <w:r/>
            <w:r>
              <w:t>页面正常加载，显示房屋卡片列表</w:t>
            </w:r>
          </w:p>
        </w:tc>
      </w:tr>
      <w:tr>
        <w:tc>
          <w:tcPr>
            <w:tcW w:type="dxa" w:w="1464"/>
          </w:tcPr>
          <w:p>
            <w:r/>
            <w:r>
              <w:t>5</w:t>
            </w:r>
          </w:p>
        </w:tc>
        <w:tc>
          <w:tcPr>
            <w:tcW w:type="dxa" w:w="1464"/>
          </w:tcPr>
          <w:p>
            <w:r/>
            <w:r>
              <w:t>房屋搜索-关键词</w:t>
            </w:r>
          </w:p>
        </w:tc>
        <w:tc>
          <w:tcPr>
            <w:tcW w:type="dxa" w:w="1464"/>
          </w:tcPr>
          <w:p>
            <w:r/>
            <w:r>
              <w:t>已登录，有测试房屋数据</w:t>
            </w:r>
          </w:p>
        </w:tc>
        <w:tc>
          <w:tcPr>
            <w:tcW w:type="dxa" w:w="1464"/>
          </w:tcPr>
          <w:p>
            <w:r/>
            <w:r>
              <w:t>在搜索框输入关键词，点击搜索</w:t>
            </w:r>
          </w:p>
        </w:tc>
        <w:tc>
          <w:tcPr>
            <w:tcW w:type="dxa" w:w="1464"/>
          </w:tcPr>
          <w:p>
            <w:r/>
            <w:r>
              <w:t>列表只显示包含关键词的房屋</w:t>
            </w:r>
          </w:p>
        </w:tc>
        <w:tc>
          <w:tcPr>
            <w:tcW w:type="dxa" w:w="1464"/>
          </w:tcPr>
          <w:p>
            <w:r/>
            <w:r>
              <w:t>列表只显示包含关键词的房屋</w:t>
            </w:r>
          </w:p>
        </w:tc>
      </w:tr>
      <w:tr>
        <w:tc>
          <w:tcPr>
            <w:tcW w:type="dxa" w:w="1464"/>
          </w:tcPr>
          <w:p>
            <w:r/>
            <w:r>
              <w:t>6</w:t>
            </w:r>
          </w:p>
        </w:tc>
        <w:tc>
          <w:tcPr>
            <w:tcW w:type="dxa" w:w="1464"/>
          </w:tcPr>
          <w:p>
            <w:r/>
            <w:r>
              <w:t>房屋搜索-类型筛选</w:t>
            </w:r>
          </w:p>
        </w:tc>
        <w:tc>
          <w:tcPr>
            <w:tcW w:type="dxa" w:w="1464"/>
          </w:tcPr>
          <w:p>
            <w:r/>
            <w:r>
              <w:t>已登录，有多种类型房屋</w:t>
            </w:r>
          </w:p>
        </w:tc>
        <w:tc>
          <w:tcPr>
            <w:tcW w:type="dxa" w:w="1464"/>
          </w:tcPr>
          <w:p>
            <w:r/>
            <w:r>
              <w:t>选择某个房屋类型，点击搜索</w:t>
            </w:r>
          </w:p>
        </w:tc>
        <w:tc>
          <w:tcPr>
            <w:tcW w:type="dxa" w:w="1464"/>
          </w:tcPr>
          <w:p>
            <w:r/>
            <w:r>
              <w:t>列表只显示该类型的房屋</w:t>
            </w:r>
          </w:p>
        </w:tc>
        <w:tc>
          <w:tcPr>
            <w:tcW w:type="dxa" w:w="1464"/>
          </w:tcPr>
          <w:p>
            <w:r/>
            <w:r>
              <w:t>列表只显示该类型的房屋</w:t>
            </w:r>
          </w:p>
        </w:tc>
      </w:tr>
      <w:tr>
        <w:tc>
          <w:tcPr>
            <w:tcW w:type="dxa" w:w="1464"/>
          </w:tcPr>
          <w:p>
            <w:r/>
            <w:r>
              <w:t>7</w:t>
            </w:r>
          </w:p>
        </w:tc>
        <w:tc>
          <w:tcPr>
            <w:tcW w:type="dxa" w:w="1464"/>
          </w:tcPr>
          <w:p>
            <w:r/>
            <w:r>
              <w:t>房屋搜索-价格区间</w:t>
            </w:r>
          </w:p>
        </w:tc>
        <w:tc>
          <w:tcPr>
            <w:tcW w:type="dxa" w:w="1464"/>
          </w:tcPr>
          <w:p>
            <w:r/>
            <w:r>
              <w:t>已登录</w:t>
            </w:r>
          </w:p>
        </w:tc>
        <w:tc>
          <w:tcPr>
            <w:tcW w:type="dxa" w:w="1464"/>
          </w:tcPr>
          <w:p>
            <w:r/>
            <w:r>
              <w:t>输入最低价格和最高价格，点击搜索</w:t>
            </w:r>
          </w:p>
        </w:tc>
        <w:tc>
          <w:tcPr>
            <w:tcW w:type="dxa" w:w="1464"/>
          </w:tcPr>
          <w:p>
            <w:r/>
            <w:r>
              <w:t>列表只显示价格区间内的房屋</w:t>
            </w:r>
          </w:p>
        </w:tc>
        <w:tc>
          <w:tcPr>
            <w:tcW w:type="dxa" w:w="1464"/>
          </w:tcPr>
          <w:p>
            <w:r/>
            <w:r>
              <w:t>列表只显示价格区间内的房屋</w:t>
            </w:r>
          </w:p>
        </w:tc>
      </w:tr>
      <w:tr>
        <w:tc>
          <w:tcPr>
            <w:tcW w:type="dxa" w:w="1464"/>
          </w:tcPr>
          <w:p>
            <w:r/>
            <w:r>
              <w:t>8</w:t>
            </w:r>
          </w:p>
        </w:tc>
        <w:tc>
          <w:tcPr>
            <w:tcW w:type="dxa" w:w="1464"/>
          </w:tcPr>
          <w:p>
            <w:r/>
            <w:r>
              <w:t>查看房屋详情</w:t>
            </w:r>
          </w:p>
        </w:tc>
        <w:tc>
          <w:tcPr>
            <w:tcW w:type="dxa" w:w="1464"/>
          </w:tcPr>
          <w:p>
            <w:r/>
            <w:r>
              <w:t>已登录，有房屋数据</w:t>
            </w:r>
          </w:p>
        </w:tc>
        <w:tc>
          <w:tcPr>
            <w:tcW w:type="dxa" w:w="1464"/>
          </w:tcPr>
          <w:p>
            <w:r/>
            <w:r>
              <w:t>点击房屋卡片</w:t>
            </w:r>
          </w:p>
        </w:tc>
        <w:tc>
          <w:tcPr>
            <w:tcW w:type="dxa" w:w="1464"/>
          </w:tcPr>
          <w:p>
            <w:r/>
            <w:r>
              <w:t>弹出房屋详情弹窗，显示完整信息</w:t>
            </w:r>
          </w:p>
        </w:tc>
        <w:tc>
          <w:tcPr>
            <w:tcW w:type="dxa" w:w="1464"/>
          </w:tcPr>
          <w:p>
            <w:r/>
            <w:r>
              <w:t>弹出房屋详情弹窗，显示完整信息</w:t>
            </w:r>
          </w:p>
        </w:tc>
      </w:tr>
      <w:tr>
        <w:tc>
          <w:tcPr>
            <w:tcW w:type="dxa" w:w="1464"/>
          </w:tcPr>
          <w:p>
            <w:r/>
            <w:r>
              <w:t>9</w:t>
            </w:r>
          </w:p>
        </w:tc>
        <w:tc>
          <w:tcPr>
            <w:tcW w:type="dxa" w:w="1464"/>
          </w:tcPr>
          <w:p>
            <w:r/>
            <w:r>
              <w:t>申请租赁-正常提交</w:t>
            </w:r>
          </w:p>
        </w:tc>
        <w:tc>
          <w:tcPr>
            <w:tcW w:type="dxa" w:w="1464"/>
          </w:tcPr>
          <w:p>
            <w:r/>
            <w:r>
              <w:t>已登录，有上架房屋</w:t>
            </w:r>
          </w:p>
        </w:tc>
        <w:tc>
          <w:tcPr>
            <w:tcW w:type="dxa" w:w="1464"/>
          </w:tcPr>
          <w:p>
            <w:r/>
            <w:r>
              <w:t>点击申请租赁，选择入住日期和租期，提交</w:t>
            </w:r>
          </w:p>
        </w:tc>
        <w:tc>
          <w:tcPr>
            <w:tcW w:type="dxa" w:w="1464"/>
          </w:tcPr>
          <w:p>
            <w:r/>
            <w:r>
              <w:t>提交成功，提示"申请提交成功"</w:t>
            </w:r>
          </w:p>
        </w:tc>
        <w:tc>
          <w:tcPr>
            <w:tcW w:type="dxa" w:w="1464"/>
          </w:tcPr>
          <w:p>
            <w:r/>
            <w:r>
              <w:t>提交成功，提示"申请提交成功"</w:t>
            </w:r>
          </w:p>
        </w:tc>
      </w:tr>
      <w:tr>
        <w:tc>
          <w:tcPr>
            <w:tcW w:type="dxa" w:w="1464"/>
          </w:tcPr>
          <w:p>
            <w:r/>
            <w:r>
              <w:t>10</w:t>
            </w:r>
          </w:p>
        </w:tc>
        <w:tc>
          <w:tcPr>
            <w:tcW w:type="dxa" w:w="1464"/>
          </w:tcPr>
          <w:p>
            <w:r/>
            <w:r>
              <w:t>申请租赁-不选日期</w:t>
            </w:r>
          </w:p>
        </w:tc>
        <w:tc>
          <w:tcPr>
            <w:tcW w:type="dxa" w:w="1464"/>
          </w:tcPr>
          <w:p>
            <w:r/>
            <w:r>
              <w:t>已登录</w:t>
            </w:r>
          </w:p>
        </w:tc>
        <w:tc>
          <w:tcPr>
            <w:tcW w:type="dxa" w:w="1464"/>
          </w:tcPr>
          <w:p>
            <w:r/>
            <w:r>
              <w:t>点击申请租赁，不选入住日期直接提交</w:t>
            </w:r>
          </w:p>
        </w:tc>
        <w:tc>
          <w:tcPr>
            <w:tcW w:type="dxa" w:w="1464"/>
          </w:tcPr>
          <w:p>
            <w:r/>
            <w:r>
              <w:t>提示"请选择入住日期"，不能提交</w:t>
            </w:r>
          </w:p>
        </w:tc>
        <w:tc>
          <w:tcPr>
            <w:tcW w:type="dxa" w:w="1464"/>
          </w:tcPr>
          <w:p>
            <w:r/>
            <w:r>
              <w:t>提示"请选择入住日期"，不能提交</w:t>
            </w:r>
          </w:p>
        </w:tc>
      </w:tr>
      <w:tr>
        <w:tc>
          <w:tcPr>
            <w:tcW w:type="dxa" w:w="1464"/>
          </w:tcPr>
          <w:p>
            <w:r/>
            <w:r>
              <w:t>11</w:t>
            </w:r>
          </w:p>
        </w:tc>
        <w:tc>
          <w:tcPr>
            <w:tcW w:type="dxa" w:w="1464"/>
          </w:tcPr>
          <w:p>
            <w:r/>
            <w:r>
              <w:t>我的订单-列表加载</w:t>
            </w:r>
          </w:p>
        </w:tc>
        <w:tc>
          <w:tcPr>
            <w:tcW w:type="dxa" w:w="1464"/>
          </w:tcPr>
          <w:p>
            <w:r/>
            <w:r>
              <w:t>已登录，有订单数据</w:t>
            </w:r>
          </w:p>
        </w:tc>
        <w:tc>
          <w:tcPr>
            <w:tcW w:type="dxa" w:w="1464"/>
          </w:tcPr>
          <w:p>
            <w:r/>
            <w:r>
              <w:t>点击"我的订单"菜单</w:t>
            </w:r>
          </w:p>
        </w:tc>
        <w:tc>
          <w:tcPr>
            <w:tcW w:type="dxa" w:w="1464"/>
          </w:tcPr>
          <w:p>
            <w:r/>
            <w:r>
              <w:t>显示当前用户的所有订单</w:t>
            </w:r>
          </w:p>
        </w:tc>
        <w:tc>
          <w:tcPr>
            <w:tcW w:type="dxa" w:w="1464"/>
          </w:tcPr>
          <w:p>
            <w:r/>
            <w:r>
              <w:t>显示当前用户的所有订单</w:t>
            </w:r>
          </w:p>
        </w:tc>
      </w:tr>
      <w:tr>
        <w:tc>
          <w:tcPr>
            <w:tcW w:type="dxa" w:w="1464"/>
          </w:tcPr>
          <w:p>
            <w:r/>
            <w:r>
              <w:t>12</w:t>
            </w:r>
          </w:p>
        </w:tc>
        <w:tc>
          <w:tcPr>
            <w:tcW w:type="dxa" w:w="1464"/>
          </w:tcPr>
          <w:p>
            <w:r/>
            <w:r>
              <w:t>我的订单-状态筛选</w:t>
            </w:r>
          </w:p>
        </w:tc>
        <w:tc>
          <w:tcPr>
            <w:tcW w:type="dxa" w:w="1464"/>
          </w:tcPr>
          <w:p>
            <w:r/>
            <w:r>
              <w:t>已登录，有不同状态订单</w:t>
            </w:r>
          </w:p>
        </w:tc>
        <w:tc>
          <w:tcPr>
            <w:tcW w:type="dxa" w:w="1464"/>
          </w:tcPr>
          <w:p>
            <w:r/>
            <w:r>
              <w:t>选择订单状态进行筛选</w:t>
            </w:r>
          </w:p>
        </w:tc>
        <w:tc>
          <w:tcPr>
            <w:tcW w:type="dxa" w:w="1464"/>
          </w:tcPr>
          <w:p>
            <w:r/>
            <w:r>
              <w:t>列表只显示对应状态的订单</w:t>
            </w:r>
          </w:p>
        </w:tc>
        <w:tc>
          <w:tcPr>
            <w:tcW w:type="dxa" w:w="1464"/>
          </w:tcPr>
          <w:p>
            <w:r/>
            <w:r>
              <w:t>列表只显示对应状态的订单</w:t>
            </w:r>
          </w:p>
        </w:tc>
      </w:tr>
      <w:tr>
        <w:tc>
          <w:tcPr>
            <w:tcW w:type="dxa" w:w="1464"/>
          </w:tcPr>
          <w:p>
            <w:r/>
            <w:r>
              <w:t>13</w:t>
            </w:r>
          </w:p>
        </w:tc>
        <w:tc>
          <w:tcPr>
            <w:tcW w:type="dxa" w:w="1464"/>
          </w:tcPr>
          <w:p>
            <w:r/>
            <w:r>
              <w:t>我的订单-查看详情</w:t>
            </w:r>
          </w:p>
        </w:tc>
        <w:tc>
          <w:tcPr>
            <w:tcW w:type="dxa" w:w="1464"/>
          </w:tcPr>
          <w:p>
            <w:r/>
            <w:r>
              <w:t>已登录，有订单数据</w:t>
            </w:r>
          </w:p>
        </w:tc>
        <w:tc>
          <w:tcPr>
            <w:tcW w:type="dxa" w:w="1464"/>
          </w:tcPr>
          <w:p>
            <w:r/>
            <w:r>
              <w:t>点击订单的"详情"按钮</w:t>
            </w:r>
          </w:p>
        </w:tc>
        <w:tc>
          <w:tcPr>
            <w:tcW w:type="dxa" w:w="1464"/>
          </w:tcPr>
          <w:p>
            <w:r/>
            <w:r>
              <w:t>弹出订单详情弹窗，信息完整</w:t>
            </w:r>
          </w:p>
        </w:tc>
        <w:tc>
          <w:tcPr>
            <w:tcW w:type="dxa" w:w="1464"/>
          </w:tcPr>
          <w:p>
            <w:r/>
            <w:r>
              <w:t>弹出订单详情弹窗，信息完整</w:t>
            </w:r>
          </w:p>
        </w:tc>
      </w:tr>
      <w:tr>
        <w:tc>
          <w:tcPr>
            <w:tcW w:type="dxa" w:w="1464"/>
          </w:tcPr>
          <w:p>
            <w:r/>
            <w:r>
              <w:t>14</w:t>
            </w:r>
          </w:p>
        </w:tc>
        <w:tc>
          <w:tcPr>
            <w:tcW w:type="dxa" w:w="1464"/>
          </w:tcPr>
          <w:p>
            <w:r/>
            <w:r>
              <w:t>我的订单-取消订单</w:t>
            </w:r>
          </w:p>
        </w:tc>
        <w:tc>
          <w:tcPr>
            <w:tcW w:type="dxa" w:w="1464"/>
          </w:tcPr>
          <w:p>
            <w:r/>
            <w:r>
              <w:t>已登录，有待审核订单</w:t>
            </w:r>
          </w:p>
        </w:tc>
        <w:tc>
          <w:tcPr>
            <w:tcW w:type="dxa" w:w="1464"/>
          </w:tcPr>
          <w:p>
            <w:r/>
            <w:r>
              <w:t>点击待审核订单的"取消"按钮，确认</w:t>
            </w:r>
          </w:p>
        </w:tc>
        <w:tc>
          <w:tcPr>
            <w:tcW w:type="dxa" w:w="1464"/>
          </w:tcPr>
          <w:p>
            <w:r/>
            <w:r>
              <w:t>订单状态变为"已取消"</w:t>
            </w:r>
          </w:p>
        </w:tc>
        <w:tc>
          <w:tcPr>
            <w:tcW w:type="dxa" w:w="1464"/>
          </w:tcPr>
          <w:p>
            <w:r/>
            <w:r>
              <w:t>订单状态变为"已取消"</w:t>
            </w:r>
          </w:p>
        </w:tc>
      </w:tr>
      <w:tr>
        <w:tc>
          <w:tcPr>
            <w:tcW w:type="dxa" w:w="1464"/>
          </w:tcPr>
          <w:p>
            <w:r/>
            <w:r>
              <w:t>15</w:t>
            </w:r>
          </w:p>
        </w:tc>
        <w:tc>
          <w:tcPr>
            <w:tcW w:type="dxa" w:w="1464"/>
          </w:tcPr>
          <w:p>
            <w:r/>
            <w:r>
              <w:t>个人中心-修改信息</w:t>
            </w:r>
          </w:p>
        </w:tc>
        <w:tc>
          <w:tcPr>
            <w:tcW w:type="dxa" w:w="1464"/>
          </w:tcPr>
          <w:p>
            <w:r/>
            <w:r>
              <w:t>已登录</w:t>
            </w:r>
          </w:p>
        </w:tc>
        <w:tc>
          <w:tcPr>
            <w:tcW w:type="dxa" w:w="1464"/>
          </w:tcPr>
          <w:p>
            <w:r/>
            <w:r>
              <w:t>修改昵称和手机号，保存</w:t>
            </w:r>
          </w:p>
        </w:tc>
        <w:tc>
          <w:tcPr>
            <w:tcW w:type="dxa" w:w="1464"/>
          </w:tcPr>
          <w:p>
            <w:r/>
            <w:r>
              <w:t>保存成功，信息更新</w:t>
            </w:r>
          </w:p>
        </w:tc>
        <w:tc>
          <w:tcPr>
            <w:tcW w:type="dxa" w:w="1464"/>
          </w:tcPr>
          <w:p>
            <w:r/>
            <w:r>
              <w:t>保存成功，信息更新</w:t>
            </w:r>
          </w:p>
        </w:tc>
      </w:tr>
    </w:tbl>
    <w:p/>
    <w:p/>
    <w:p>
      <w:pPr>
        <w:pStyle w:val="Heading3"/>
      </w:pPr>
      <w:r>
        <w:rPr>
          <w:rFonts w:ascii="黑体" w:hAnsi="黑体" w:eastAsia="黑体"/>
          <w:b/>
          <w:sz w:val="24"/>
        </w:rPr>
        <w:t>6.4.2 管理端测试用例与结果</w:t>
      </w:r>
    </w:p>
    <w:p/>
    <w:p>
      <w:pPr>
        <w:spacing w:line="360" w:lineRule="auto"/>
        <w:ind w:firstLine="480"/>
      </w:pPr>
      <w:r>
        <w:t>管理端测试用例主要覆盖管理员的各项管理功能，如下表所示：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编号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测试目的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前提条件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测试步骤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预期结果</w:t>
            </w:r>
          </w:p>
        </w:tc>
        <w:tc>
          <w:tcPr>
            <w:tcW w:type="dxa" w:w="1464"/>
          </w:tcPr>
          <w:p>
            <w:pPr>
              <w:jc w:val="center"/>
            </w:pPr>
            <w:r/>
            <w:r>
              <w:rPr>
                <w:b/>
              </w:rPr>
              <w:t>实际结果</w:t>
            </w:r>
          </w:p>
        </w:tc>
      </w:tr>
      <w:tr>
        <w:tc>
          <w:tcPr>
            <w:tcW w:type="dxa" w:w="1464"/>
          </w:tcPr>
          <w:p>
            <w:r/>
            <w:r>
              <w:t>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  <w:tc>
          <w:tcPr>
            <w:tcW w:type="dxa" w:w="1464"/>
          </w:tcPr>
          <w:p>
            <w:r/>
            <w:r>
              <w:t>----------</w:t>
            </w:r>
          </w:p>
        </w:tc>
      </w:tr>
      <w:tr>
        <w:tc>
          <w:tcPr>
            <w:tcW w:type="dxa" w:w="1464"/>
          </w:tcPr>
          <w:p>
            <w:r/>
            <w:r>
              <w:t>1</w:t>
            </w:r>
          </w:p>
        </w:tc>
        <w:tc>
          <w:tcPr>
            <w:tcW w:type="dxa" w:w="1464"/>
          </w:tcPr>
          <w:p>
            <w:r/>
            <w:r>
              <w:t>管理员登录</w:t>
            </w:r>
          </w:p>
        </w:tc>
        <w:tc>
          <w:tcPr>
            <w:tcW w:type="dxa" w:w="1464"/>
          </w:tcPr>
          <w:p>
            <w:r/>
            <w:r>
              <w:t>管理员账号</w:t>
            </w:r>
          </w:p>
        </w:tc>
        <w:tc>
          <w:tcPr>
            <w:tcW w:type="dxa" w:w="1464"/>
          </w:tcPr>
          <w:p>
            <w:r/>
            <w:r>
              <w:t>输入管理员账号密码，点击登录</w:t>
            </w:r>
          </w:p>
        </w:tc>
        <w:tc>
          <w:tcPr>
            <w:tcW w:type="dxa" w:w="1464"/>
          </w:tcPr>
          <w:p>
            <w:r/>
            <w:r>
              <w:t>登录成功，进入后台仪表盘</w:t>
            </w:r>
          </w:p>
        </w:tc>
        <w:tc>
          <w:tcPr>
            <w:tcW w:type="dxa" w:w="1464"/>
          </w:tcPr>
          <w:p>
            <w:r/>
            <w:r>
              <w:t>登录成功，进入后台仪表盘</w:t>
            </w:r>
          </w:p>
        </w:tc>
      </w:tr>
      <w:tr>
        <w:tc>
          <w:tcPr>
            <w:tcW w:type="dxa" w:w="1464"/>
          </w:tcPr>
          <w:p>
            <w:r/>
            <w:r>
              <w:t>2</w:t>
            </w:r>
          </w:p>
        </w:tc>
        <w:tc>
          <w:tcPr>
            <w:tcW w:type="dxa" w:w="1464"/>
          </w:tcPr>
          <w:p>
            <w:r/>
            <w:r>
              <w:t>仪表盘数据</w:t>
            </w:r>
          </w:p>
        </w:tc>
        <w:tc>
          <w:tcPr>
            <w:tcW w:type="dxa" w:w="1464"/>
          </w:tcPr>
          <w:p>
            <w:r/>
            <w:r>
              <w:t>管理员已登录</w:t>
            </w:r>
          </w:p>
        </w:tc>
        <w:tc>
          <w:tcPr>
            <w:tcW w:type="dxa" w:w="1464"/>
          </w:tcPr>
          <w:p>
            <w:r/>
            <w:r>
              <w:t>进入仪表盘页面</w:t>
            </w:r>
          </w:p>
        </w:tc>
        <w:tc>
          <w:tcPr>
            <w:tcW w:type="dxa" w:w="1464"/>
          </w:tcPr>
          <w:p>
            <w:r/>
            <w:r>
              <w:t>正常显示统计数据和图表</w:t>
            </w:r>
          </w:p>
        </w:tc>
        <w:tc>
          <w:tcPr>
            <w:tcW w:type="dxa" w:w="1464"/>
          </w:tcPr>
          <w:p>
            <w:r/>
            <w:r>
              <w:t>正常显示统计数据和图表</w:t>
            </w:r>
          </w:p>
        </w:tc>
      </w:tr>
      <w:tr>
        <w:tc>
          <w:tcPr>
            <w:tcW w:type="dxa" w:w="1464"/>
          </w:tcPr>
          <w:p>
            <w:r/>
            <w:r>
              <w:t>3</w:t>
            </w:r>
          </w:p>
        </w:tc>
        <w:tc>
          <w:tcPr>
            <w:tcW w:type="dxa" w:w="1464"/>
          </w:tcPr>
          <w:p>
            <w:r/>
            <w:r>
              <w:t>用户管理-列表</w:t>
            </w:r>
          </w:p>
        </w:tc>
        <w:tc>
          <w:tcPr>
            <w:tcW w:type="dxa" w:w="1464"/>
          </w:tcPr>
          <w:p>
            <w:r/>
            <w:r>
              <w:t>管理员已登录</w:t>
            </w:r>
          </w:p>
        </w:tc>
        <w:tc>
          <w:tcPr>
            <w:tcW w:type="dxa" w:w="1464"/>
          </w:tcPr>
          <w:p>
            <w:r/>
            <w:r>
              <w:t>进入用户管理页面</w:t>
            </w:r>
          </w:p>
        </w:tc>
        <w:tc>
          <w:tcPr>
            <w:tcW w:type="dxa" w:w="1464"/>
          </w:tcPr>
          <w:p>
            <w:r/>
            <w:r>
              <w:t>正常显示用户列表和分页</w:t>
            </w:r>
          </w:p>
        </w:tc>
        <w:tc>
          <w:tcPr>
            <w:tcW w:type="dxa" w:w="1464"/>
          </w:tcPr>
          <w:p>
            <w:r/>
            <w:r>
              <w:t>正常显示用户列表和分页</w:t>
            </w:r>
          </w:p>
        </w:tc>
      </w:tr>
      <w:tr>
        <w:tc>
          <w:tcPr>
            <w:tcW w:type="dxa" w:w="1464"/>
          </w:tcPr>
          <w:p>
            <w:r/>
            <w:r>
              <w:t>4</w:t>
            </w:r>
          </w:p>
        </w:tc>
        <w:tc>
          <w:tcPr>
            <w:tcW w:type="dxa" w:w="1464"/>
          </w:tcPr>
          <w:p>
            <w:r/>
            <w:r>
              <w:t>用户管理-新增</w:t>
            </w:r>
          </w:p>
        </w:tc>
        <w:tc>
          <w:tcPr>
            <w:tcW w:type="dxa" w:w="1464"/>
          </w:tcPr>
          <w:p>
            <w:r/>
            <w:r>
              <w:t>管理员已登录</w:t>
            </w:r>
          </w:p>
        </w:tc>
        <w:tc>
          <w:tcPr>
            <w:tcW w:type="dxa" w:w="1464"/>
          </w:tcPr>
          <w:p>
            <w:r/>
            <w:r>
              <w:t>点击新增，填写用户信息，保存</w:t>
            </w:r>
          </w:p>
        </w:tc>
        <w:tc>
          <w:tcPr>
            <w:tcW w:type="dxa" w:w="1464"/>
          </w:tcPr>
          <w:p>
            <w:r/>
            <w:r>
              <w:t>新增成功，列表出现新用户</w:t>
            </w:r>
          </w:p>
        </w:tc>
        <w:tc>
          <w:tcPr>
            <w:tcW w:type="dxa" w:w="1464"/>
          </w:tcPr>
          <w:p>
            <w:r/>
            <w:r>
              <w:t>新增成功，列表出现新用户</w:t>
            </w:r>
          </w:p>
        </w:tc>
      </w:tr>
      <w:tr>
        <w:tc>
          <w:tcPr>
            <w:tcW w:type="dxa" w:w="1464"/>
          </w:tcPr>
          <w:p>
            <w:r/>
            <w:r>
              <w:t>5</w:t>
            </w:r>
          </w:p>
        </w:tc>
        <w:tc>
          <w:tcPr>
            <w:tcW w:type="dxa" w:w="1464"/>
          </w:tcPr>
          <w:p>
            <w:r/>
            <w:r>
              <w:t>用户管理-编辑</w:t>
            </w:r>
          </w:p>
        </w:tc>
        <w:tc>
          <w:tcPr>
            <w:tcW w:type="dxa" w:w="1464"/>
          </w:tcPr>
          <w:p>
            <w:r/>
            <w:r>
              <w:t>管理员已登录，有用户数据</w:t>
            </w:r>
          </w:p>
        </w:tc>
        <w:tc>
          <w:tcPr>
            <w:tcW w:type="dxa" w:w="1464"/>
          </w:tcPr>
          <w:p>
            <w:r/>
            <w:r>
              <w:t>点击编辑，修改用户信息，保存</w:t>
            </w:r>
          </w:p>
        </w:tc>
        <w:tc>
          <w:tcPr>
            <w:tcW w:type="dxa" w:w="1464"/>
          </w:tcPr>
          <w:p>
            <w:r/>
            <w:r>
              <w:t>修改成功，信息更新</w:t>
            </w:r>
          </w:p>
        </w:tc>
        <w:tc>
          <w:tcPr>
            <w:tcW w:type="dxa" w:w="1464"/>
          </w:tcPr>
          <w:p>
            <w:r/>
            <w:r>
              <w:t>修改成功，信息更新</w:t>
            </w:r>
          </w:p>
        </w:tc>
      </w:tr>
      <w:tr>
        <w:tc>
          <w:tcPr>
            <w:tcW w:type="dxa" w:w="1464"/>
          </w:tcPr>
          <w:p>
            <w:r/>
            <w:r>
              <w:t>6</w:t>
            </w:r>
          </w:p>
        </w:tc>
        <w:tc>
          <w:tcPr>
            <w:tcW w:type="dxa" w:w="1464"/>
          </w:tcPr>
          <w:p>
            <w:r/>
            <w:r>
              <w:t>用户管理-删除</w:t>
            </w:r>
          </w:p>
        </w:tc>
        <w:tc>
          <w:tcPr>
            <w:tcW w:type="dxa" w:w="1464"/>
          </w:tcPr>
          <w:p>
            <w:r/>
            <w:r>
              <w:t>管理员已登录，有用户数据</w:t>
            </w:r>
          </w:p>
        </w:tc>
        <w:tc>
          <w:tcPr>
            <w:tcW w:type="dxa" w:w="1464"/>
          </w:tcPr>
          <w:p>
            <w:r/>
            <w:r>
              <w:t>点击删除按钮，确认删除</w:t>
            </w:r>
          </w:p>
        </w:tc>
        <w:tc>
          <w:tcPr>
            <w:tcW w:type="dxa" w:w="1464"/>
          </w:tcPr>
          <w:p>
            <w:r/>
            <w:r>
              <w:t>删除成功，用户从列表消失</w:t>
            </w:r>
          </w:p>
        </w:tc>
        <w:tc>
          <w:tcPr>
            <w:tcW w:type="dxa" w:w="1464"/>
          </w:tcPr>
          <w:p>
            <w:r/>
            <w:r>
              <w:t>删除成功，用户从列表消失</w:t>
            </w:r>
          </w:p>
        </w:tc>
      </w:tr>
      <w:tr>
        <w:tc>
          <w:tcPr>
            <w:tcW w:type="dxa" w:w="1464"/>
          </w:tcPr>
          <w:p>
            <w:r/>
            <w:r>
              <w:t>7</w:t>
            </w:r>
          </w:p>
        </w:tc>
        <w:tc>
          <w:tcPr>
            <w:tcW w:type="dxa" w:w="1464"/>
          </w:tcPr>
          <w:p>
            <w:r/>
            <w:r>
              <w:t>房屋类型-新增</w:t>
            </w:r>
          </w:p>
        </w:tc>
        <w:tc>
          <w:tcPr>
            <w:tcW w:type="dxa" w:w="1464"/>
          </w:tcPr>
          <w:p>
            <w:r/>
            <w:r>
              <w:t>管理员已登录</w:t>
            </w:r>
          </w:p>
        </w:tc>
        <w:tc>
          <w:tcPr>
            <w:tcW w:type="dxa" w:w="1464"/>
          </w:tcPr>
          <w:p>
            <w:r/>
            <w:r>
              <w:t>新增一个房屋类型</w:t>
            </w:r>
          </w:p>
        </w:tc>
        <w:tc>
          <w:tcPr>
            <w:tcW w:type="dxa" w:w="1464"/>
          </w:tcPr>
          <w:p>
            <w:r/>
            <w:r>
              <w:t>新增成功，类型列表更新</w:t>
            </w:r>
          </w:p>
        </w:tc>
        <w:tc>
          <w:tcPr>
            <w:tcW w:type="dxa" w:w="1464"/>
          </w:tcPr>
          <w:p>
            <w:r/>
            <w:r>
              <w:t>新增成功，类型列表更新</w:t>
            </w:r>
          </w:p>
        </w:tc>
      </w:tr>
      <w:tr>
        <w:tc>
          <w:tcPr>
            <w:tcW w:type="dxa" w:w="1464"/>
          </w:tcPr>
          <w:p>
            <w:r/>
            <w:r>
              <w:t>8</w:t>
            </w:r>
          </w:p>
        </w:tc>
        <w:tc>
          <w:tcPr>
            <w:tcW w:type="dxa" w:w="1464"/>
          </w:tcPr>
          <w:p>
            <w:r/>
            <w:r>
              <w:t>房屋类型-重名</w:t>
            </w:r>
          </w:p>
        </w:tc>
        <w:tc>
          <w:tcPr>
            <w:tcW w:type="dxa" w:w="1464"/>
          </w:tcPr>
          <w:p>
            <w:r/>
            <w:r>
              <w:t>管理员已登录，已存在该类型</w:t>
            </w:r>
          </w:p>
        </w:tc>
        <w:tc>
          <w:tcPr>
            <w:tcW w:type="dxa" w:w="1464"/>
          </w:tcPr>
          <w:p>
            <w:r/>
            <w:r>
              <w:t>新增一个已存在名称的类型</w:t>
            </w:r>
          </w:p>
        </w:tc>
        <w:tc>
          <w:tcPr>
            <w:tcW w:type="dxa" w:w="1464"/>
          </w:tcPr>
          <w:p>
            <w:r/>
            <w:r>
              <w:t>提示类型名称重复</w:t>
            </w:r>
          </w:p>
        </w:tc>
        <w:tc>
          <w:tcPr>
            <w:tcW w:type="dxa" w:w="1464"/>
          </w:tcPr>
          <w:p>
            <w:r/>
            <w:r>
              <w:t>提示类型名称重复</w:t>
            </w:r>
          </w:p>
        </w:tc>
      </w:tr>
      <w:tr>
        <w:tc>
          <w:tcPr>
            <w:tcW w:type="dxa" w:w="1464"/>
          </w:tcPr>
          <w:p>
            <w:r/>
            <w:r>
              <w:t>9</w:t>
            </w:r>
          </w:p>
        </w:tc>
        <w:tc>
          <w:tcPr>
            <w:tcW w:type="dxa" w:w="1464"/>
          </w:tcPr>
          <w:p>
            <w:r/>
            <w:r>
              <w:t>房屋管理-新增</w:t>
            </w:r>
          </w:p>
        </w:tc>
        <w:tc>
          <w:tcPr>
            <w:tcW w:type="dxa" w:w="1464"/>
          </w:tcPr>
          <w:p>
            <w:r/>
            <w:r>
              <w:t>管理员已登录</w:t>
            </w:r>
          </w:p>
        </w:tc>
        <w:tc>
          <w:tcPr>
            <w:tcW w:type="dxa" w:w="1464"/>
          </w:tcPr>
          <w:p>
            <w:r/>
            <w:r>
              <w:t>填写房屋信息，上传图片，保存</w:t>
            </w:r>
          </w:p>
        </w:tc>
        <w:tc>
          <w:tcPr>
            <w:tcW w:type="dxa" w:w="1464"/>
          </w:tcPr>
          <w:p>
            <w:r/>
            <w:r>
              <w:t>新增成功，房屋列表更新</w:t>
            </w:r>
          </w:p>
        </w:tc>
        <w:tc>
          <w:tcPr>
            <w:tcW w:type="dxa" w:w="1464"/>
          </w:tcPr>
          <w:p>
            <w:r/>
            <w:r>
              <w:t>新增成功，房屋列表更新</w:t>
            </w:r>
          </w:p>
        </w:tc>
      </w:tr>
      <w:tr>
        <w:tc>
          <w:tcPr>
            <w:tcW w:type="dxa" w:w="1464"/>
          </w:tcPr>
          <w:p>
            <w:r/>
            <w:r>
              <w:t>10</w:t>
            </w:r>
          </w:p>
        </w:tc>
        <w:tc>
          <w:tcPr>
            <w:tcW w:type="dxa" w:w="1464"/>
          </w:tcPr>
          <w:p>
            <w:r/>
            <w:r>
              <w:t>房屋管理-编辑</w:t>
            </w:r>
          </w:p>
        </w:tc>
        <w:tc>
          <w:tcPr>
            <w:tcW w:type="dxa" w:w="1464"/>
          </w:tcPr>
          <w:p>
            <w:r/>
            <w:r>
              <w:t>管理员已登录，有房屋数据</w:t>
            </w:r>
          </w:p>
        </w:tc>
        <w:tc>
          <w:tcPr>
            <w:tcW w:type="dxa" w:w="1464"/>
          </w:tcPr>
          <w:p>
            <w:r/>
            <w:r>
              <w:t>编辑房屋信息，保存</w:t>
            </w:r>
          </w:p>
        </w:tc>
        <w:tc>
          <w:tcPr>
            <w:tcW w:type="dxa" w:w="1464"/>
          </w:tcPr>
          <w:p>
            <w:r/>
            <w:r>
              <w:t>修改成功，信息更新</w:t>
            </w:r>
          </w:p>
        </w:tc>
        <w:tc>
          <w:tcPr>
            <w:tcW w:type="dxa" w:w="1464"/>
          </w:tcPr>
          <w:p>
            <w:r/>
            <w:r>
              <w:t>修改成功，信息更新</w:t>
            </w:r>
          </w:p>
        </w:tc>
      </w:tr>
      <w:tr>
        <w:tc>
          <w:tcPr>
            <w:tcW w:type="dxa" w:w="1464"/>
          </w:tcPr>
          <w:p>
            <w:r/>
            <w:r>
              <w:t>11</w:t>
            </w:r>
          </w:p>
        </w:tc>
        <w:tc>
          <w:tcPr>
            <w:tcW w:type="dxa" w:w="1464"/>
          </w:tcPr>
          <w:p>
            <w:r/>
            <w:r>
              <w:t>房屋管理-上下架</w:t>
            </w:r>
          </w:p>
        </w:tc>
        <w:tc>
          <w:tcPr>
            <w:tcW w:type="dxa" w:w="1464"/>
          </w:tcPr>
          <w:p>
            <w:r/>
            <w:r>
              <w:t>管理员已登录，有房屋数据</w:t>
            </w:r>
          </w:p>
        </w:tc>
        <w:tc>
          <w:tcPr>
            <w:tcW w:type="dxa" w:w="1464"/>
          </w:tcPr>
          <w:p>
            <w:r/>
            <w:r>
              <w:t>点击状态开关，切换上下架</w:t>
            </w:r>
          </w:p>
        </w:tc>
        <w:tc>
          <w:tcPr>
            <w:tcW w:type="dxa" w:w="1464"/>
          </w:tcPr>
          <w:p>
            <w:r/>
            <w:r>
              <w:t>状态切换成功，提示上架/下架成功</w:t>
            </w:r>
          </w:p>
        </w:tc>
        <w:tc>
          <w:tcPr>
            <w:tcW w:type="dxa" w:w="1464"/>
          </w:tcPr>
          <w:p>
            <w:r/>
            <w:r>
              <w:t>状态切换成功，提示上架/下架成功</w:t>
            </w:r>
          </w:p>
        </w:tc>
      </w:tr>
      <w:tr>
        <w:tc>
          <w:tcPr>
            <w:tcW w:type="dxa" w:w="1464"/>
          </w:tcPr>
          <w:p>
            <w:r/>
            <w:r>
              <w:t>12</w:t>
            </w:r>
          </w:p>
        </w:tc>
        <w:tc>
          <w:tcPr>
            <w:tcW w:type="dxa" w:w="1464"/>
          </w:tcPr>
          <w:p>
            <w:r/>
            <w:r>
              <w:t>房屋管理-删除</w:t>
            </w:r>
          </w:p>
        </w:tc>
        <w:tc>
          <w:tcPr>
            <w:tcW w:type="dxa" w:w="1464"/>
          </w:tcPr>
          <w:p>
            <w:r/>
            <w:r>
              <w:t>管理员已登录，有房屋数据</w:t>
            </w:r>
          </w:p>
        </w:tc>
        <w:tc>
          <w:tcPr>
            <w:tcW w:type="dxa" w:w="1464"/>
          </w:tcPr>
          <w:p>
            <w:r/>
            <w:r>
              <w:t>点击删除，确认删除</w:t>
            </w:r>
          </w:p>
        </w:tc>
        <w:tc>
          <w:tcPr>
            <w:tcW w:type="dxa" w:w="1464"/>
          </w:tcPr>
          <w:p>
            <w:r/>
            <w:r>
              <w:t>删除成功，房屋从列表消失</w:t>
            </w:r>
          </w:p>
        </w:tc>
        <w:tc>
          <w:tcPr>
            <w:tcW w:type="dxa" w:w="1464"/>
          </w:tcPr>
          <w:p>
            <w:r/>
            <w:r>
              <w:t>删除成功，房屋从列表消失</w:t>
            </w:r>
          </w:p>
        </w:tc>
      </w:tr>
      <w:tr>
        <w:tc>
          <w:tcPr>
            <w:tcW w:type="dxa" w:w="1464"/>
          </w:tcPr>
          <w:p>
            <w:r/>
            <w:r>
              <w:t>13</w:t>
            </w:r>
          </w:p>
        </w:tc>
        <w:tc>
          <w:tcPr>
            <w:tcW w:type="dxa" w:w="1464"/>
          </w:tcPr>
          <w:p>
            <w:r/>
            <w:r>
              <w:t>订单管理-列表</w:t>
            </w:r>
          </w:p>
        </w:tc>
        <w:tc>
          <w:tcPr>
            <w:tcW w:type="dxa" w:w="1464"/>
          </w:tcPr>
          <w:p>
            <w:r/>
            <w:r>
              <w:t>管理员已登录，有订单数据</w:t>
            </w:r>
          </w:p>
        </w:tc>
        <w:tc>
          <w:tcPr>
            <w:tcW w:type="dxa" w:w="1464"/>
          </w:tcPr>
          <w:p>
            <w:r/>
            <w:r>
              <w:t>进入订单管理页面</w:t>
            </w:r>
          </w:p>
        </w:tc>
        <w:tc>
          <w:tcPr>
            <w:tcW w:type="dxa" w:w="1464"/>
          </w:tcPr>
          <w:p>
            <w:r/>
            <w:r>
              <w:t>显示所有订单列表和分页</w:t>
            </w:r>
          </w:p>
        </w:tc>
        <w:tc>
          <w:tcPr>
            <w:tcW w:type="dxa" w:w="1464"/>
          </w:tcPr>
          <w:p>
            <w:r/>
            <w:r>
              <w:t>显示所有订单列表和分页</w:t>
            </w:r>
          </w:p>
        </w:tc>
      </w:tr>
      <w:tr>
        <w:tc>
          <w:tcPr>
            <w:tcW w:type="dxa" w:w="1464"/>
          </w:tcPr>
          <w:p>
            <w:r/>
            <w:r>
              <w:t>14</w:t>
            </w:r>
          </w:p>
        </w:tc>
        <w:tc>
          <w:tcPr>
            <w:tcW w:type="dxa" w:w="1464"/>
          </w:tcPr>
          <w:p>
            <w:r/>
            <w:r>
              <w:t>订单管理-审核通过</w:t>
            </w:r>
          </w:p>
        </w:tc>
        <w:tc>
          <w:tcPr>
            <w:tcW w:type="dxa" w:w="1464"/>
          </w:tcPr>
          <w:p>
            <w:r/>
            <w:r>
              <w:t>管理员已登录，有待审核订单</w:t>
            </w:r>
          </w:p>
        </w:tc>
        <w:tc>
          <w:tcPr>
            <w:tcW w:type="dxa" w:w="1464"/>
          </w:tcPr>
          <w:p>
            <w:r/>
            <w:r>
              <w:t>对待审核订单执行审核通过操作</w:t>
            </w:r>
          </w:p>
        </w:tc>
        <w:tc>
          <w:tcPr>
            <w:tcW w:type="dxa" w:w="1464"/>
          </w:tcPr>
          <w:p>
            <w:r/>
            <w:r>
              <w:t>订单状态变为"租赁中"</w:t>
            </w:r>
          </w:p>
        </w:tc>
        <w:tc>
          <w:tcPr>
            <w:tcW w:type="dxa" w:w="1464"/>
          </w:tcPr>
          <w:p>
            <w:r/>
            <w:r>
              <w:t>订单状态变为"租赁中"</w:t>
            </w:r>
          </w:p>
        </w:tc>
      </w:tr>
      <w:tr>
        <w:tc>
          <w:tcPr>
            <w:tcW w:type="dxa" w:w="1464"/>
          </w:tcPr>
          <w:p>
            <w:r/>
            <w:r>
              <w:t>15</w:t>
            </w:r>
          </w:p>
        </w:tc>
        <w:tc>
          <w:tcPr>
            <w:tcW w:type="dxa" w:w="1464"/>
          </w:tcPr>
          <w:p>
            <w:r/>
            <w:r>
              <w:t>订单管理-搜索</w:t>
            </w:r>
          </w:p>
        </w:tc>
        <w:tc>
          <w:tcPr>
            <w:tcW w:type="dxa" w:w="1464"/>
          </w:tcPr>
          <w:p>
            <w:r/>
            <w:r>
              <w:t>管理员已登录，有订单数据</w:t>
            </w:r>
          </w:p>
        </w:tc>
        <w:tc>
          <w:tcPr>
            <w:tcW w:type="dxa" w:w="1464"/>
          </w:tcPr>
          <w:p>
            <w:r/>
            <w:r>
              <w:t>输入订单号搜索</w:t>
            </w:r>
          </w:p>
        </w:tc>
        <w:tc>
          <w:tcPr>
            <w:tcW w:type="dxa" w:w="1464"/>
          </w:tcPr>
          <w:p>
            <w:r/>
            <w:r>
              <w:t>只显示匹配的订单</w:t>
            </w:r>
          </w:p>
        </w:tc>
        <w:tc>
          <w:tcPr>
            <w:tcW w:type="dxa" w:w="1464"/>
          </w:tcPr>
          <w:p>
            <w:r/>
            <w:r>
              <w:t>只显示匹配的订单</w:t>
            </w:r>
          </w:p>
        </w:tc>
      </w:tr>
      <w:tr>
        <w:tc>
          <w:tcPr>
            <w:tcW w:type="dxa" w:w="1464"/>
          </w:tcPr>
          <w:p>
            <w:r/>
            <w:r>
              <w:t>16</w:t>
            </w:r>
          </w:p>
        </w:tc>
        <w:tc>
          <w:tcPr>
            <w:tcW w:type="dxa" w:w="1464"/>
          </w:tcPr>
          <w:p>
            <w:r/>
            <w:r>
              <w:t>公告管理-新增</w:t>
            </w:r>
          </w:p>
        </w:tc>
        <w:tc>
          <w:tcPr>
            <w:tcW w:type="dxa" w:w="1464"/>
          </w:tcPr>
          <w:p>
            <w:r/>
            <w:r>
              <w:t>管理员已登录</w:t>
            </w:r>
          </w:p>
        </w:tc>
        <w:tc>
          <w:tcPr>
            <w:tcW w:type="dxa" w:w="1464"/>
          </w:tcPr>
          <w:p>
            <w:r/>
            <w:r>
              <w:t>新增公告，填写标题和内容，发布</w:t>
            </w:r>
          </w:p>
        </w:tc>
        <w:tc>
          <w:tcPr>
            <w:tcW w:type="dxa" w:w="1464"/>
          </w:tcPr>
          <w:p>
            <w:r/>
            <w:r>
              <w:t>新增成功，公告列表更新</w:t>
            </w:r>
          </w:p>
        </w:tc>
        <w:tc>
          <w:tcPr>
            <w:tcW w:type="dxa" w:w="1464"/>
          </w:tcPr>
          <w:p>
            <w:r/>
            <w:r>
              <w:t>新增成功，公告列表更新</w:t>
            </w:r>
          </w:p>
        </w:tc>
      </w:tr>
      <w:tr>
        <w:tc>
          <w:tcPr>
            <w:tcW w:type="dxa" w:w="1464"/>
          </w:tcPr>
          <w:p>
            <w:r/>
            <w:r>
              <w:t>17</w:t>
            </w:r>
          </w:p>
        </w:tc>
        <w:tc>
          <w:tcPr>
            <w:tcW w:type="dxa" w:w="1464"/>
          </w:tcPr>
          <w:p>
            <w:r/>
            <w:r>
              <w:t>公告管理-删除</w:t>
            </w:r>
          </w:p>
        </w:tc>
        <w:tc>
          <w:tcPr>
            <w:tcW w:type="dxa" w:w="1464"/>
          </w:tcPr>
          <w:p>
            <w:r/>
            <w:r>
              <w:t>管理员已登录，有公告数据</w:t>
            </w:r>
          </w:p>
        </w:tc>
        <w:tc>
          <w:tcPr>
            <w:tcW w:type="dxa" w:w="1464"/>
          </w:tcPr>
          <w:p>
            <w:r/>
            <w:r>
              <w:t>删除公告</w:t>
            </w:r>
          </w:p>
        </w:tc>
        <w:tc>
          <w:tcPr>
            <w:tcW w:type="dxa" w:w="1464"/>
          </w:tcPr>
          <w:p>
            <w:r/>
            <w:r>
              <w:t>删除成功，公告消失</w:t>
            </w:r>
          </w:p>
        </w:tc>
        <w:tc>
          <w:tcPr>
            <w:tcW w:type="dxa" w:w="1464"/>
          </w:tcPr>
          <w:p>
            <w:r/>
            <w:r>
              <w:t>删除成功，公告消失</w:t>
            </w:r>
          </w:p>
        </w:tc>
      </w:tr>
      <w:tr>
        <w:tc>
          <w:tcPr>
            <w:tcW w:type="dxa" w:w="1464"/>
          </w:tcPr>
          <w:p>
            <w:r/>
            <w:r>
              <w:t>18</w:t>
            </w:r>
          </w:p>
        </w:tc>
        <w:tc>
          <w:tcPr>
            <w:tcW w:type="dxa" w:w="1464"/>
          </w:tcPr>
          <w:p>
            <w:r/>
            <w:r>
              <w:t>退出登录</w:t>
            </w:r>
          </w:p>
        </w:tc>
        <w:tc>
          <w:tcPr>
            <w:tcW w:type="dxa" w:w="1464"/>
          </w:tcPr>
          <w:p>
            <w:r/>
            <w:r>
              <w:t>管理员已登录</w:t>
            </w:r>
          </w:p>
        </w:tc>
        <w:tc>
          <w:tcPr>
            <w:tcW w:type="dxa" w:w="1464"/>
          </w:tcPr>
          <w:p>
            <w:r/>
            <w:r>
              <w:t>点击退出登录</w:t>
            </w:r>
          </w:p>
        </w:tc>
        <w:tc>
          <w:tcPr>
            <w:tcW w:type="dxa" w:w="1464"/>
          </w:tcPr>
          <w:p>
            <w:r/>
            <w:r>
              <w:t>退出成功，返回到登录页</w:t>
            </w:r>
          </w:p>
        </w:tc>
        <w:tc>
          <w:tcPr>
            <w:tcW w:type="dxa" w:w="1464"/>
          </w:tcPr>
          <w:p>
            <w:r/>
            <w:r>
              <w:t>退出成功，返回到登录页</w:t>
            </w:r>
          </w:p>
        </w:tc>
      </w:tr>
    </w:tbl>
    <w:p/>
    <w:p/>
    <w:p>
      <w:pPr>
        <w:pStyle w:val="Heading2"/>
      </w:pPr>
      <w:r>
        <w:rPr>
          <w:rFonts w:ascii="黑体" w:hAnsi="黑体" w:eastAsia="黑体"/>
          <w:b/>
          <w:sz w:val="28"/>
        </w:rPr>
        <w:t>6.5 测试结论</w:t>
      </w:r>
    </w:p>
    <w:p/>
    <w:p>
      <w:pPr>
        <w:spacing w:line="360" w:lineRule="auto"/>
        <w:ind w:firstLine="480"/>
      </w:pPr>
      <w:r>
        <w:t>通过对系统进行全面的功能测试，测试结果如下：</w:t>
      </w:r>
    </w:p>
    <w:p/>
    <w:p>
      <w:pPr>
        <w:pStyle w:val="ListNumber"/>
        <w:spacing w:line="360" w:lineRule="auto"/>
      </w:pPr>
      <w:r>
        <w:rPr>
          <w:b/>
        </w:rPr>
        <w:t>功能实现情况</w:t>
      </w:r>
      <w:r>
        <w:t>：系统的所有主要功能都已实现，包括租客端的房屋浏览、申请租赁、我的订单、个人中心，以及管理端的用户管理、房屋管理、订单管理、公告管理等，各项功能均能正常运行，满足需求规格说明的要求。</w:t>
      </w:r>
    </w:p>
    <w:p/>
    <w:p>
      <w:pPr>
        <w:pStyle w:val="ListNumber"/>
        <w:spacing w:line="360" w:lineRule="auto"/>
      </w:pPr>
      <w:r>
        <w:rPr>
          <w:b/>
        </w:rPr>
        <w:t>缺陷情况</w:t>
      </w:r>
      <w:r>
        <w:t>：测试过程中发现了一些小问题，如个别输入框的验证提示不够友好、部分页面在特定屏幕尺寸下布局略有偏差等，这些问题都已及时修复。未发现严重的阻塞性bug。</w:t>
      </w:r>
    </w:p>
    <w:p/>
    <w:p>
      <w:pPr>
        <w:pStyle w:val="ListNumber"/>
        <w:spacing w:line="360" w:lineRule="auto"/>
      </w:pPr>
      <w:r>
        <w:rPr>
          <w:b/>
        </w:rPr>
        <w:t>用户体验</w:t>
      </w:r>
      <w:r>
        <w:t>：系统界面美观，操作流程顺畅，交互反馈及时，整体用户体验良好。租客端的卡片式房屋浏览直观易用，管理端的表格管理功能高效实用。</w:t>
      </w:r>
    </w:p>
    <w:p/>
    <w:p>
      <w:pPr>
        <w:pStyle w:val="ListNumber"/>
        <w:spacing w:line="360" w:lineRule="auto"/>
      </w:pPr>
      <w:r>
        <w:rPr>
          <w:b/>
        </w:rPr>
        <w:t>兼容性</w:t>
      </w:r>
      <w:r>
        <w:t>：在Chrome、Firefox、Edge等主流浏览器中测试，系统均能正常运行，界面显示一致，兼容性良好。</w:t>
      </w:r>
    </w:p>
    <w:p/>
    <w:p>
      <w:pPr>
        <w:spacing w:line="360" w:lineRule="auto"/>
        <w:ind w:firstLine="480"/>
      </w:pPr>
      <w:r>
        <w:t>综上所述，本系统的功能基本完善，质量达到预期目标，能够满足房屋租赁信息管理的基本需求。当然，系统还有一些可以改进和优化的地方，将在后续的工作中继续完善。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7 总结和展望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工作总结</w:t>
      </w:r>
    </w:p>
    <w:p/>
    <w:p>
      <w:pPr>
        <w:spacing w:line="360" w:lineRule="auto"/>
        <w:ind w:firstLine="480"/>
      </w:pPr>
      <w:r>
        <w:t>本次课程设计完成了一个基于SpringBoot+Vue的房屋租赁信息管理系统的设计与实现。系统采用前后端分离的B/S架构，后端使用Spring Boot + Spring Security + JWT + MyBatis Plus + MySQL技术栈，前端使用Vue.js + Vue Router + Vuex + Element UI技术栈，实现了租客端和管理端两大模块的功能。</w:t>
      </w:r>
    </w:p>
    <w:p/>
    <w:p>
      <w:pPr>
        <w:spacing w:line="360" w:lineRule="auto"/>
        <w:ind w:firstLine="480"/>
      </w:pPr>
      <w:r>
        <w:rPr>
          <w:b/>
        </w:rPr>
        <w:t>主要完成的工作</w:t>
      </w:r>
      <w:r>
        <w:t>：</w:t>
      </w:r>
    </w:p>
    <w:p/>
    <w:p>
      <w:pPr>
        <w:pStyle w:val="ListNumber"/>
        <w:spacing w:line="360" w:lineRule="auto"/>
      </w:pPr>
      <w:r>
        <w:rPr>
          <w:b/>
        </w:rPr>
        <w:t>系统分析与设计</w:t>
      </w:r>
      <w:r>
        <w:t>：完成了系统的需求分析、可行性分析、总体架构设计、功能模块划分、数据库设计等工作，为开发奠定了基础。</w:t>
      </w:r>
    </w:p>
    <w:p/>
    <w:p>
      <w:pPr>
        <w:pStyle w:val="ListNumber"/>
        <w:spacing w:line="360" w:lineRule="auto"/>
      </w:pPr>
      <w:r>
        <w:rPr>
          <w:b/>
        </w:rPr>
        <w:t>后端开发</w:t>
      </w:r>
      <w:r>
        <w:t>：</w:t>
      </w:r>
    </w:p>
    <w:p>
      <w:pPr>
        <w:pStyle w:val="ListBullet"/>
        <w:spacing w:line="360" w:lineRule="auto"/>
      </w:pPr>
      <w:r>
        <w:t>搭建了Spring Boot项目框架，配置了MyBatis Plus、Spring Security、JWT等组件</w:t>
      </w:r>
    </w:p>
    <w:p>
      <w:pPr>
        <w:pStyle w:val="ListBullet"/>
        <w:spacing w:line="360" w:lineRule="auto"/>
      </w:pPr>
      <w:r>
        <w:t>实现了用户认证授权功能，基于角色的权限控制</w:t>
      </w:r>
    </w:p>
    <w:p>
      <w:pPr>
        <w:pStyle w:val="ListBullet"/>
        <w:spacing w:line="360" w:lineRule="auto"/>
      </w:pPr>
      <w:r>
        <w:t>实现了用户管理、房屋类型管理、房屋管理、订单管理、公告管理等业务模块的CRUD功能</w:t>
      </w:r>
    </w:p>
    <w:p>
      <w:pPr>
        <w:pStyle w:val="ListBullet"/>
        <w:spacing w:line="360" w:lineRule="auto"/>
      </w:pPr>
      <w:r>
        <w:t>实现了租客专用接口：我的订单、申请租赁</w:t>
      </w:r>
    </w:p>
    <w:p>
      <w:pPr>
        <w:pStyle w:val="ListBullet"/>
        <w:spacing w:line="360" w:lineRule="auto"/>
      </w:pPr>
      <w:r>
        <w:t>实现了文件上传、数据统计等辅助功能</w:t>
      </w:r>
    </w:p>
    <w:p>
      <w:pPr>
        <w:pStyle w:val="ListBullet"/>
        <w:spacing w:line="360" w:lineRule="auto"/>
      </w:pPr>
      <w:r>
        <w:t>实现了统一异常处理、统一返回结果封装</w:t>
      </w:r>
    </w:p>
    <w:p/>
    <w:p>
      <w:pPr>
        <w:pStyle w:val="ListNumber"/>
        <w:spacing w:line="360" w:lineRule="auto"/>
      </w:pPr>
      <w:r>
        <w:rPr>
          <w:b/>
        </w:rPr>
        <w:t>前端开发</w:t>
      </w:r>
      <w:r>
        <w:t>：</w:t>
      </w:r>
    </w:p>
    <w:p>
      <w:pPr>
        <w:pStyle w:val="ListBullet"/>
        <w:spacing w:line="360" w:lineRule="auto"/>
      </w:pPr>
      <w:r>
        <w:t>搭建了Vue项目框架，配置了路由、状态管理、请求拦截等</w:t>
      </w:r>
    </w:p>
    <w:p>
      <w:pPr>
        <w:pStyle w:val="ListBullet"/>
        <w:spacing w:line="360" w:lineRule="auto"/>
      </w:pPr>
      <w:r>
        <w:t>实现了登录页面、主布局、动态菜单、权限控制等基础功能</w:t>
      </w:r>
    </w:p>
    <w:p>
      <w:pPr>
        <w:pStyle w:val="ListBullet"/>
        <w:spacing w:line="360" w:lineRule="auto"/>
      </w:pPr>
      <w:r>
        <w:t>实现了租客端：房屋浏览（卡片式）、房屋详情、申请租赁、我的订单、个人中心</w:t>
      </w:r>
    </w:p>
    <w:p>
      <w:pPr>
        <w:pStyle w:val="ListBullet"/>
        <w:spacing w:line="360" w:lineRule="auto"/>
      </w:pPr>
      <w:r>
        <w:t>实现了管理端：仪表盘、用户管理、房屋类型管理、房屋管理、订单管理、公告管理</w:t>
      </w:r>
    </w:p>
    <w:p>
      <w:pPr>
        <w:pStyle w:val="ListBullet"/>
        <w:spacing w:line="360" w:lineRule="auto"/>
      </w:pPr>
      <w:r>
        <w:t>实现了表单验证、列表搜索、分页、弹窗交互等通用功能</w:t>
      </w:r>
    </w:p>
    <w:p/>
    <w:p>
      <w:pPr>
        <w:pStyle w:val="ListNumber"/>
        <w:spacing w:line="360" w:lineRule="auto"/>
      </w:pPr>
      <w:r>
        <w:rPr>
          <w:b/>
        </w:rPr>
        <w:t>系统测试</w:t>
      </w:r>
      <w:r>
        <w:t>：对系统进行了全面的功能测试，验证了各功能模块的正确性，修复了发现的问题。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收获与体会</w:t>
      </w:r>
    </w:p>
    <w:p/>
    <w:p>
      <w:pPr>
        <w:spacing w:line="360" w:lineRule="auto"/>
        <w:ind w:firstLine="480"/>
      </w:pPr>
      <w:r>
        <w:t>通过本次课程设计，我收获颇丰：</w:t>
      </w:r>
    </w:p>
    <w:p/>
    <w:p>
      <w:pPr>
        <w:pStyle w:val="ListNumber"/>
        <w:spacing w:line="360" w:lineRule="auto"/>
      </w:pPr>
      <w:r>
        <w:rPr>
          <w:b/>
        </w:rPr>
        <w:t>技术能力提升</w:t>
      </w:r>
      <w:r>
        <w:t>：对Spring Boot、Vue.js、MyBatis Plus等主流框架有了更深入的理解和实践经验，掌握了前后端分离开发的完整流程。</w:t>
      </w:r>
    </w:p>
    <w:p/>
    <w:p>
      <w:pPr>
        <w:pStyle w:val="ListNumber"/>
        <w:spacing w:line="360" w:lineRule="auto"/>
      </w:pPr>
      <w:r>
        <w:rPr>
          <w:b/>
        </w:rPr>
        <w:t>系统设计能力</w:t>
      </w:r>
      <w:r>
        <w:t>：学会了从需求分析到系统设计，再到编码实现的完整软件开发流程，提升了系统架构设计和数据库设计的能力。</w:t>
      </w:r>
    </w:p>
    <w:p/>
    <w:p>
      <w:pPr>
        <w:pStyle w:val="ListNumber"/>
        <w:spacing w:line="360" w:lineRule="auto"/>
      </w:pPr>
      <w:r>
        <w:rPr>
          <w:b/>
        </w:rPr>
        <w:t>问题解决能力</w:t>
      </w:r>
      <w:r>
        <w:t>：开发过程中遇到了很多问题，如日期格式不兼容、权限控制不生效、前端组件使用问题等，通过查阅资料和调试都一一解决，提升了独立解决问题的能力。</w:t>
      </w:r>
    </w:p>
    <w:p/>
    <w:p>
      <w:pPr>
        <w:pStyle w:val="ListNumber"/>
        <w:spacing w:line="360" w:lineRule="auto"/>
      </w:pPr>
      <w:r>
        <w:rPr>
          <w:b/>
        </w:rPr>
        <w:t>项目管理意识</w:t>
      </w:r>
      <w:r>
        <w:t>：了解了项目从规划到实现的全过程，认识到需求分析、设计规划的重要性，养成了编码前先思考设计的好习惯。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不足与展望</w:t>
      </w:r>
    </w:p>
    <w:p/>
    <w:p>
      <w:pPr>
        <w:spacing w:line="360" w:lineRule="auto"/>
        <w:ind w:firstLine="480"/>
      </w:pPr>
      <w:r>
        <w:t>虽然系统基本功能已经实现，但由于时间和个人能力有限，系统还存在一些不足之处，有待后续改进：</w:t>
      </w:r>
    </w:p>
    <w:p/>
    <w:p>
      <w:pPr>
        <w:pStyle w:val="ListNumber"/>
        <w:spacing w:line="360" w:lineRule="auto"/>
      </w:pPr>
      <w:r>
        <w:rPr>
          <w:b/>
        </w:rPr>
        <w:t>功能方面</w:t>
      </w:r>
      <w:r>
        <w:t>：</w:t>
      </w:r>
    </w:p>
    <w:p>
      <w:pPr>
        <w:pStyle w:val="ListBullet"/>
        <w:spacing w:line="360" w:lineRule="auto"/>
      </w:pPr>
      <w:r>
        <w:t>可以增加房屋收藏功能，方便租客收藏心仪的房源</w:t>
      </w:r>
    </w:p>
    <w:p>
      <w:pPr>
        <w:pStyle w:val="ListBullet"/>
        <w:spacing w:line="360" w:lineRule="auto"/>
      </w:pPr>
      <w:r>
        <w:t>可以增加在线签约功能，实现电子合同签署</w:t>
      </w:r>
    </w:p>
    <w:p>
      <w:pPr>
        <w:pStyle w:val="ListBullet"/>
        <w:spacing w:line="360" w:lineRule="auto"/>
      </w:pPr>
      <w:r>
        <w:t>可以增加支付功能，实现在线支付租金</w:t>
      </w:r>
    </w:p>
    <w:p>
      <w:pPr>
        <w:pStyle w:val="ListBullet"/>
        <w:spacing w:line="360" w:lineRule="auto"/>
      </w:pPr>
      <w:r>
        <w:t>可以增加消息通知功能，订单状态变更时及时通知用户</w:t>
      </w:r>
    </w:p>
    <w:p/>
    <w:p>
      <w:pPr>
        <w:pStyle w:val="ListNumber"/>
        <w:spacing w:line="360" w:lineRule="auto"/>
      </w:pPr>
      <w:r>
        <w:rPr>
          <w:b/>
        </w:rPr>
        <w:t>性能方面</w:t>
      </w:r>
      <w:r>
        <w:t>：</w:t>
      </w:r>
    </w:p>
    <w:p>
      <w:pPr>
        <w:pStyle w:val="ListBullet"/>
        <w:spacing w:line="360" w:lineRule="auto"/>
      </w:pPr>
      <w:r>
        <w:t>可以引入Redis缓存，缓存热点数据，提升系统响应速度</w:t>
      </w:r>
    </w:p>
    <w:p>
      <w:pPr>
        <w:pStyle w:val="ListBullet"/>
        <w:spacing w:line="360" w:lineRule="auto"/>
      </w:pPr>
      <w:r>
        <w:t>可以进行数据库优化，增加索引，优化慢查询</w:t>
      </w:r>
    </w:p>
    <w:p>
      <w:pPr>
        <w:pStyle w:val="ListBullet"/>
        <w:spacing w:line="360" w:lineRule="auto"/>
      </w:pPr>
      <w:r>
        <w:t>可以使用Nginx做反向代理和静态资源缓存</w:t>
      </w:r>
    </w:p>
    <w:p/>
    <w:p>
      <w:pPr>
        <w:pStyle w:val="ListNumber"/>
        <w:spacing w:line="360" w:lineRule="auto"/>
      </w:pPr>
      <w:r>
        <w:rPr>
          <w:b/>
        </w:rPr>
        <w:t>安全性方面</w:t>
      </w:r>
      <w:r>
        <w:t>：</w:t>
      </w:r>
    </w:p>
    <w:p>
      <w:pPr>
        <w:pStyle w:val="ListBullet"/>
        <w:spacing w:line="360" w:lineRule="auto"/>
      </w:pPr>
      <w:r>
        <w:t>可以增加接口限流防刷机制</w:t>
      </w:r>
    </w:p>
    <w:p>
      <w:pPr>
        <w:pStyle w:val="ListBullet"/>
        <w:spacing w:line="360" w:lineRule="auto"/>
      </w:pPr>
      <w:r>
        <w:t>可以增加操作日志审计</w:t>
      </w:r>
    </w:p>
    <w:p>
      <w:pPr>
        <w:pStyle w:val="ListBullet"/>
        <w:spacing w:line="360" w:lineRule="auto"/>
      </w:pPr>
      <w:r>
        <w:t>可以使用更安全的密码加密算法</w:t>
      </w:r>
    </w:p>
    <w:p/>
    <w:p>
      <w:pPr>
        <w:pStyle w:val="ListNumber"/>
        <w:spacing w:line="360" w:lineRule="auto"/>
      </w:pPr>
      <w:r>
        <w:rPr>
          <w:b/>
        </w:rPr>
        <w:t>用户体验方面</w:t>
      </w:r>
      <w:r>
        <w:t>：</w:t>
      </w:r>
    </w:p>
    <w:p>
      <w:pPr>
        <w:pStyle w:val="ListBullet"/>
        <w:spacing w:line="360" w:lineRule="auto"/>
      </w:pPr>
      <w:r>
        <w:t>可以增加房屋地图展示，在地图上查看房源位置</w:t>
      </w:r>
    </w:p>
    <w:p>
      <w:pPr>
        <w:pStyle w:val="ListBullet"/>
        <w:spacing w:line="360" w:lineRule="auto"/>
      </w:pPr>
      <w:r>
        <w:t>可以优化移动端适配，提升手机端使用体验</w:t>
      </w:r>
    </w:p>
    <w:p>
      <w:pPr>
        <w:pStyle w:val="ListBullet"/>
        <w:spacing w:line="360" w:lineRule="auto"/>
      </w:pPr>
      <w:r>
        <w:t>可以增加更多的筛选条件和排序方式</w:t>
      </w:r>
    </w:p>
    <w:p/>
    <w:p>
      <w:pPr>
        <w:spacing w:line="360" w:lineRule="auto"/>
        <w:ind w:firstLine="480"/>
      </w:pPr>
      <w:r>
        <w:t>总的来说，本次课程设计是一次非常有意义的实践经历，让我将课堂上学到的理论知识真正应用到了实际项目中，受益匪浅。在今后的学习和工作中，我会继续深入学习Java Web开发相关技术，不断提升自己的技术能力和项目经验。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参考文献</w:t>
      </w:r>
    </w:p>
    <w:p/>
    <w:p>
      <w:pPr>
        <w:spacing w:line="360" w:lineRule="auto"/>
        <w:ind w:firstLine="480"/>
      </w:pPr>
      <w:r>
        <w:t>[1] 基于Spring Boot的房屋租赁管理系统设计与实现[J]. 张磊, 王芳. 电脑知识与技术. 2021(20)</w:t>
      </w:r>
    </w:p>
    <w:p/>
    <w:p>
      <w:pPr>
        <w:spacing w:line="360" w:lineRule="auto"/>
        <w:ind w:firstLine="480"/>
      </w:pPr>
      <w:r>
        <w:t>[2] 前后端分离架构下的Web应用研究[J]. 李明, 赵晓辉. 信息技术与信息化. 2020(05)</w:t>
      </w:r>
    </w:p>
    <w:p/>
    <w:p>
      <w:pPr>
        <w:spacing w:line="360" w:lineRule="auto"/>
        <w:ind w:firstLine="480"/>
      </w:pPr>
      <w:r>
        <w:t>[3] 基于Vue.js的前端工程化实践研究[J]. 陈晨. 数字技术与应用. 2020(03)</w:t>
      </w:r>
    </w:p>
    <w:p/>
    <w:p>
      <w:pPr>
        <w:spacing w:line="360" w:lineRule="auto"/>
        <w:ind w:firstLine="480"/>
      </w:pPr>
      <w:r>
        <w:t>[4] Spring Boot实战[M]. 丁雪丰 译. 人民邮电出版社, 2016.</w:t>
      </w:r>
    </w:p>
    <w:p/>
    <w:p>
      <w:pPr>
        <w:spacing w:line="360" w:lineRule="auto"/>
        <w:ind w:firstLine="480"/>
      </w:pPr>
      <w:r>
        <w:t>[5] Vue.js实战[M]. 梁灏. 清华大学出版社, 2017.</w:t>
      </w:r>
    </w:p>
    <w:p/>
    <w:p>
      <w:pPr>
        <w:spacing w:line="360" w:lineRule="auto"/>
        <w:ind w:firstLine="480"/>
      </w:pPr>
      <w:r>
        <w:t>[6] MyBatis从入门到精通[M]. 刘增辉. 电子工业出版社, 2016.</w:t>
      </w:r>
    </w:p>
    <w:p/>
    <w:p>
      <w:pPr>
        <w:spacing w:line="360" w:lineRule="auto"/>
        <w:ind w:firstLine="480"/>
      </w:pPr>
      <w:r>
        <w:t>[7] 深入浅出MySQL[M]. 姜承尧. 人民邮电出版社, 2014.</w:t>
      </w:r>
    </w:p>
    <w:p/>
    <w:p>
      <w:pPr>
        <w:spacing w:line="360" w:lineRule="auto"/>
        <w:ind w:firstLine="480"/>
      </w:pPr>
      <w:r>
        <w:t>[8] JWT(JSON Web Token)在Web认证中的应用研究[J]. 王军. 网络安全技术与应用. 2020(09)</w:t>
      </w:r>
    </w:p>
    <w:p/>
    <w:p>
      <w:pPr>
        <w:spacing w:line="360" w:lineRule="auto"/>
        <w:ind w:firstLine="480"/>
      </w:pPr>
      <w:r>
        <w:t>[9] 基于RBAC的权限管理系统设计与实现[J]. 刘佳. 计算机应用与软件. 2019(06)</w:t>
      </w:r>
    </w:p>
    <w:p/>
    <w:p>
      <w:pPr>
        <w:spacing w:line="360" w:lineRule="auto"/>
        <w:ind w:firstLine="480"/>
      </w:pPr>
      <w:r>
        <w:t>[10] 软件测试技术与方法研究[J]. 赵丽. 电子技术与软件工程. 2020(12)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p>
      <w:pPr>
        <w:pStyle w:val="Heading1"/>
      </w:pPr>
      <w:r>
        <w:rPr>
          <w:rFonts w:ascii="黑体" w:hAnsi="黑体" w:eastAsia="黑体"/>
          <w:b/>
          <w:sz w:val="32"/>
        </w:rPr>
        <w:t>附录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附录A：后端核心代码</w:t>
      </w:r>
    </w:p>
    <w:p/>
    <w:p>
      <w:pPr>
        <w:spacing w:line="360" w:lineRule="auto"/>
        <w:ind w:firstLine="480"/>
      </w:pPr>
      <w:r>
        <w:rPr>
          <w:b/>
        </w:rPr>
        <w:t>A.1 统一返回结果封装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package com.houserental.common;</w:t>
        <w:br/>
        <w:br/>
        <w:t>import lombok.Data;</w:t>
        <w:br/>
        <w:br/>
        <w:t>@Data</w:t>
        <w:br/>
        <w:t>public class Result&lt;T&gt; {</w:t>
        <w:br/>
        <w:t xml:space="preserve">    private Integer code;</w:t>
        <w:br/>
        <w:t xml:space="preserve">    private String message;</w:t>
        <w:br/>
        <w:t xml:space="preserve">    private T data;</w:t>
        <w:br/>
        <w:br/>
        <w:t xml:space="preserve">    public static &lt;T&gt; Result&lt;T&gt; success() {</w:t>
        <w:br/>
        <w:t xml:space="preserve">        Result&lt;T&gt; result = new Result&lt;&gt;();</w:t>
        <w:br/>
        <w:t xml:space="preserve">        result.setCode(200);</w:t>
        <w:br/>
        <w:t xml:space="preserve">        result.setMessage("操作成功");</w:t>
        <w:br/>
        <w:t xml:space="preserve">        return result;</w:t>
        <w:br/>
        <w:t xml:space="preserve">    }</w:t>
        <w:br/>
        <w:br/>
        <w:t xml:space="preserve">    public static &lt;T&gt; Result&lt;T&gt; success(T data) {</w:t>
        <w:br/>
        <w:t xml:space="preserve">        Result&lt;T&gt; result = new Result&lt;&gt;();</w:t>
        <w:br/>
        <w:t xml:space="preserve">        result.setCode(200);</w:t>
        <w:br/>
        <w:t xml:space="preserve">        result.setMessage("操作成功");</w:t>
        <w:br/>
        <w:t xml:space="preserve">        result.setData(data);</w:t>
        <w:br/>
        <w:t xml:space="preserve">        return result;</w:t>
        <w:br/>
        <w:t xml:space="preserve">    }</w:t>
        <w:br/>
        <w:br/>
        <w:t xml:space="preserve">    public static &lt;T&gt; Result&lt;T&gt; error(String message) {</w:t>
        <w:br/>
        <w:t xml:space="preserve">        Result&lt;T&gt; result = new Result&lt;&gt;();</w:t>
        <w:br/>
        <w:t xml:space="preserve">        result.setCode(500);</w:t>
        <w:br/>
        <w:t xml:space="preserve">        result.setMessage(message);</w:t>
        <w:br/>
        <w:t xml:space="preserve">        return result;</w:t>
        <w:br/>
        <w:t xml:space="preserve">    }</w:t>
        <w:br/>
        <w:t>}</w:t>
      </w:r>
    </w:p>
    <w:p/>
    <w:p>
      <w:pPr>
        <w:spacing w:line="360" w:lineRule="auto"/>
        <w:ind w:firstLine="480"/>
      </w:pPr>
      <w:r>
        <w:rPr>
          <w:b/>
        </w:rPr>
        <w:t>A.2 JWT工具类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package com.houserental.utils;</w:t>
        <w:br/>
        <w:br/>
        <w:t>import io.jsonwebtoken.Claims;</w:t>
        <w:br/>
        <w:t>import io.jsonwebtoken.Jwts;</w:t>
        <w:br/>
        <w:t>import io.jsonwebtoken.SignatureAlgorithm;</w:t>
        <w:br/>
        <w:t>import org.springframework.beans.factory.annotation.Value;</w:t>
        <w:br/>
        <w:t>import org.springframework.stereotype.Component;</w:t>
        <w:br/>
        <w:br/>
        <w:t>import java.util.Date;</w:t>
        <w:br/>
        <w:br/>
        <w:t>@Component</w:t>
        <w:br/>
        <w:t>public class JwtUtils {</w:t>
        <w:br/>
        <w:br/>
        <w:t xml:space="preserve">    @Value("${jwt.secret}")</w:t>
        <w:br/>
        <w:t xml:space="preserve">    private String secret;</w:t>
        <w:br/>
        <w:br/>
        <w:t xml:space="preserve">    @Value("${jwt.expiration}")</w:t>
        <w:br/>
        <w:t xml:space="preserve">    private Long expiration;</w:t>
        <w:br/>
        <w:br/>
        <w:t xml:space="preserve">    public String createToken(Long userId) {</w:t>
        <w:br/>
        <w:t xml:space="preserve">        Date now = new Date();</w:t>
        <w:br/>
        <w:t xml:space="preserve">        Date expireDate = new Date(now.getTime() + expiration * 1000);</w:t>
        <w:br/>
        <w:t xml:space="preserve">        return Jwts.builder()</w:t>
        <w:br/>
        <w:t xml:space="preserve">                .setSubject(String.valueOf(userId))</w:t>
        <w:br/>
        <w:t xml:space="preserve">                .setIssuedAt(now)</w:t>
        <w:br/>
        <w:t xml:space="preserve">                .setExpiration(expireDate)</w:t>
        <w:br/>
        <w:t xml:space="preserve">                .signWith(SignatureAlgorithm.HS512, secret)</w:t>
        <w:br/>
        <w:t xml:space="preserve">                .compact();</w:t>
        <w:br/>
        <w:t xml:space="preserve">    }</w:t>
        <w:br/>
        <w:br/>
        <w:t xml:space="preserve">    public Claims getClaims(String token) {</w:t>
        <w:br/>
        <w:t xml:space="preserve">        try {</w:t>
        <w:br/>
        <w:t xml:space="preserve">            return Jwts.parser()</w:t>
        <w:br/>
        <w:t xml:space="preserve">                    .setSigningKey(secret)</w:t>
        <w:br/>
        <w:t xml:space="preserve">                    .parseClaimsJws(token)</w:t>
        <w:br/>
        <w:t xml:space="preserve">                    .getBody();</w:t>
        <w:br/>
        <w:t xml:space="preserve">        } catch (Exception e) {</w:t>
        <w:br/>
        <w:t xml:space="preserve">            return null;</w:t>
        <w:br/>
        <w:t xml:space="preserve">        }</w:t>
        <w:br/>
        <w:t xml:space="preserve">    }</w:t>
        <w:br/>
        <w:br/>
        <w:t xml:space="preserve">    public boolean isTokenExpired(String token) {</w:t>
        <w:br/>
        <w:t xml:space="preserve">        Claims claims = getClaims(token);</w:t>
        <w:br/>
        <w:t xml:space="preserve">        if (claims == null) {</w:t>
        <w:br/>
        <w:t xml:space="preserve">            return true;</w:t>
        <w:br/>
        <w:t xml:space="preserve">        }</w:t>
        <w:br/>
        <w:t xml:space="preserve">        return claims.getExpiration().before(new Date());</w:t>
        <w:br/>
        <w:t xml:space="preserve">    }</w:t>
        <w:br/>
        <w:br/>
        <w:t xml:space="preserve">    public Long getUserIdFromToken(String token) {</w:t>
        <w:br/>
        <w:t xml:space="preserve">        Claims claims = getClaims(token);</w:t>
        <w:br/>
        <w:t xml:space="preserve">        if (claims != null) {</w:t>
        <w:br/>
        <w:t xml:space="preserve">            return Long.valueOf(claims.getSubject());</w:t>
        <w:br/>
        <w:t xml:space="preserve">        }</w:t>
        <w:br/>
        <w:t xml:space="preserve">        return null;</w:t>
        <w:br/>
        <w:t xml:space="preserve">    }</w:t>
        <w:br/>
        <w:t>}</w:t>
      </w:r>
    </w:p>
    <w:p/>
    <w:p>
      <w:pPr>
        <w:spacing w:line="360" w:lineRule="auto"/>
        <w:ind w:firstLine="480"/>
      </w:pPr>
      <w:r>
        <w:rPr>
          <w:b/>
        </w:rPr>
        <w:t>A.3 订单申请Service实现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@Override</w:t>
        <w:br/>
        <w:t>public void applyOrder(LeaseOrder leaseOrder) {</w:t>
        <w:br/>
        <w:t xml:space="preserve">    if (leaseOrder.getHouseId() == null) {</w:t>
        <w:br/>
        <w:t xml:space="preserve">        throw new BusinessException("房屋ID不能为空");</w:t>
        <w:br/>
        <w:t xml:space="preserve">    }</w:t>
        <w:br/>
        <w:t xml:space="preserve">    if (leaseOrder.getStartDate() == null) {</w:t>
        <w:br/>
        <w:t xml:space="preserve">        throw new BusinessException("入住日期不能为空");</w:t>
        <w:br/>
        <w:t xml:space="preserve">    }</w:t>
        <w:br/>
        <w:t xml:space="preserve">    if (leaseOrder.getLeaseMonths() == null || leaseOrder.getLeaseMonths() &lt; 1) {</w:t>
        <w:br/>
        <w:t xml:space="preserve">        throw new BusinessException("租期不能为空");</w:t>
        <w:br/>
        <w:t xml:space="preserve">    }</w:t>
        <w:br/>
        <w:t xml:space="preserve">    House house = houseService.getById(leaseOrder.getHouseId());</w:t>
        <w:br/>
        <w:t xml:space="preserve">    if (house == null) {</w:t>
        <w:br/>
        <w:t xml:space="preserve">        throw new BusinessException("房屋不存在");</w:t>
        <w:br/>
        <w:t xml:space="preserve">    }</w:t>
        <w:br/>
        <w:t xml:space="preserve">    if (house.getStatus() == null || house.getStatus() != 1) {</w:t>
        <w:br/>
        <w:t xml:space="preserve">        throw new BusinessException("房屋未上架，不能申请");</w:t>
        <w:br/>
        <w:t xml:space="preserve">    }</w:t>
        <w:br/>
        <w:t xml:space="preserve">    leaseOrder.setOrderNo(generateOrderNo());</w:t>
        <w:br/>
        <w:t xml:space="preserve">    leaseOrder.setStatus(0);</w:t>
        <w:br/>
        <w:t xml:space="preserve">    leaseOrder.setMonthRent(house.getRentPrice());</w:t>
        <w:br/>
        <w:t xml:space="preserve">    leaseOrder.setDeposit(house.getDeposit());</w:t>
        <w:br/>
        <w:t xml:space="preserve">    LocalDate endDate = leaseOrder.getStartDate().plusMonths(leaseOrder.getLeaseMonths());</w:t>
        <w:br/>
        <w:t xml:space="preserve">    leaseOrder.setEndDate(endDate);</w:t>
        <w:br/>
        <w:t xml:space="preserve">    if (house.getRentPrice() != null) {</w:t>
        <w:br/>
        <w:t xml:space="preserve">        leaseOrder.setTotalAmount(house.getRentPrice().multiply(new BigDecimal(leaseOrder.getLeaseMonths())));</w:t>
        <w:br/>
        <w:t xml:space="preserve">    }</w:t>
        <w:br/>
        <w:t xml:space="preserve">    save(leaseOrder);</w:t>
        <w:br/>
        <w:t>}</w:t>
      </w:r>
    </w:p>
    <w:p/>
    <w:p>
      <w:pPr>
        <w:pStyle w:val="Heading2"/>
      </w:pPr>
      <w:r>
        <w:rPr>
          <w:rFonts w:ascii="黑体" w:hAnsi="黑体" w:eastAsia="黑体"/>
          <w:b/>
          <w:sz w:val="28"/>
        </w:rPr>
        <w:t>附录B：前端核心代码</w:t>
      </w:r>
    </w:p>
    <w:p/>
    <w:p>
      <w:pPr>
        <w:spacing w:line="360" w:lineRule="auto"/>
        <w:ind w:firstLine="480"/>
      </w:pPr>
      <w:r>
        <w:rPr>
          <w:b/>
        </w:rPr>
        <w:t>B.1 请求拦截器配置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import axios from 'axios'</w:t>
        <w:br/>
        <w:t>import { Message } from 'element-ui'</w:t>
        <w:br/>
        <w:t>import { getToken } from '@/utils/auth'</w:t>
        <w:br/>
        <w:t>import router from '@/router'</w:t>
        <w:br/>
        <w:br/>
        <w:t>const service = axios.create({</w:t>
        <w:br/>
        <w:t xml:space="preserve">  baseURL: '/api',</w:t>
        <w:br/>
        <w:t xml:space="preserve">  timeout: 15000</w:t>
        <w:br/>
        <w:t>})</w:t>
        <w:br/>
        <w:br/>
        <w:t>service.interceptors.request.use(</w:t>
        <w:br/>
        <w:t xml:space="preserve">  config =&gt; {</w:t>
        <w:br/>
        <w:t xml:space="preserve">    const token = getToken()</w:t>
        <w:br/>
        <w:t xml:space="preserve">    if (token &amp;&amp; !config.url.includes('/auth/login')) {</w:t>
        <w:br/>
        <w:t xml:space="preserve">      config.headers['Authorization'] = 'Bearer ' + token</w:t>
        <w:br/>
        <w:t xml:space="preserve">    }</w:t>
        <w:br/>
        <w:t xml:space="preserve">    return config</w:t>
        <w:br/>
        <w:t xml:space="preserve">  },</w:t>
        <w:br/>
        <w:t xml:space="preserve">  error =&gt; {</w:t>
        <w:br/>
        <w:t xml:space="preserve">    console.error(error)</w:t>
        <w:br/>
        <w:t xml:space="preserve">    return Promise.reject(error)</w:t>
        <w:br/>
        <w:t xml:space="preserve">  }</w:t>
        <w:br/>
        <w:t>)</w:t>
        <w:br/>
        <w:br/>
        <w:t>service.interceptors.response.use(</w:t>
        <w:br/>
        <w:t xml:space="preserve">  response =&gt; {</w:t>
        <w:br/>
        <w:t xml:space="preserve">    const res = response.data</w:t>
        <w:br/>
        <w:t xml:space="preserve">    if (res.code !== 200) {</w:t>
        <w:br/>
        <w:t xml:space="preserve">      Message.error(res.message || '请求失败')</w:t>
        <w:br/>
        <w:t xml:space="preserve">      if (res.code === 401) {</w:t>
        <w:br/>
        <w:t xml:space="preserve">        router.push('/login')</w:t>
        <w:br/>
        <w:t xml:space="preserve">      }</w:t>
        <w:br/>
        <w:t xml:space="preserve">      return Promise.reject(new Error(res.message || '请求失败'))</w:t>
        <w:br/>
        <w:t xml:space="preserve">    } else {</w:t>
        <w:br/>
        <w:t xml:space="preserve">      return res</w:t>
        <w:br/>
        <w:t xml:space="preserve">    }</w:t>
        <w:br/>
        <w:t xml:space="preserve">  },</w:t>
        <w:br/>
        <w:t xml:space="preserve">  error =&gt; {</w:t>
        <w:br/>
        <w:t xml:space="preserve">    console.error('请求错误:', error)</w:t>
        <w:br/>
        <w:t xml:space="preserve">    Message.error(error.message || '网络错误')</w:t>
        <w:br/>
        <w:t xml:space="preserve">    return Promise.reject(error)</w:t>
        <w:br/>
        <w:t xml:space="preserve">  }</w:t>
        <w:br/>
        <w:t>)</w:t>
        <w:br/>
        <w:br/>
        <w:t>export default service</w:t>
      </w:r>
    </w:p>
    <w:p/>
    <w:p>
      <w:pPr>
        <w:spacing w:line="360" w:lineRule="auto"/>
        <w:ind w:firstLine="480"/>
      </w:pPr>
      <w:r>
        <w:rPr>
          <w:b/>
        </w:rPr>
        <w:t>B.2 路由权限控制</w:t>
      </w:r>
    </w:p>
    <w:p>
      <w:pPr>
        <w:spacing w:line="288" w:lineRule="auto"/>
        <w:ind w:left="432"/>
      </w:pPr>
      <w:r>
        <w:rPr>
          <w:rFonts w:ascii="Consolas" w:hAnsi="Consolas"/>
          <w:color w:val="1F2937"/>
          <w:sz w:val="20"/>
        </w:rPr>
        <w:t>router.beforeEach((to, from, next) =&gt; {</w:t>
        <w:br/>
        <w:t xml:space="preserve">  const token = getToken()</w:t>
        <w:br/>
        <w:t xml:space="preserve">  if (to.path === '/login') {</w:t>
        <w:br/>
        <w:t xml:space="preserve">    next()</w:t>
        <w:br/>
        <w:t xml:space="preserve">  } else {</w:t>
        <w:br/>
        <w:t xml:space="preserve">    if (!token) {</w:t>
        <w:br/>
        <w:t xml:space="preserve">      next('/login')</w:t>
        <w:br/>
        <w:t xml:space="preserve">    } else {</w:t>
        <w:br/>
        <w:t xml:space="preserve">      const roles = store.getters.roles || []</w:t>
        <w:br/>
        <w:t xml:space="preserve">      if (to.meta &amp;&amp; to.meta.roles &amp;&amp; to.meta.roles.length &gt; 0) {</w:t>
        <w:br/>
        <w:t xml:space="preserve">        const hasPermission = to.meta.roles.some(role =&gt; roles.includes(role))</w:t>
        <w:br/>
        <w:t xml:space="preserve">        if (!hasPermission) {</w:t>
        <w:br/>
        <w:t xml:space="preserve">          next('/404')</w:t>
        <w:br/>
        <w:t xml:space="preserve">        } else {</w:t>
        <w:br/>
        <w:t xml:space="preserve">          next()</w:t>
        <w:br/>
        <w:t xml:space="preserve">        }</w:t>
        <w:br/>
        <w:t xml:space="preserve">      } else {</w:t>
        <w:br/>
        <w:t xml:space="preserve">        next()</w:t>
        <w:br/>
        <w:t xml:space="preserve">      }</w:t>
        <w:br/>
        <w:t xml:space="preserve">    }</w:t>
        <w:br/>
        <w:t xml:space="preserve">  }</w:t>
        <w:br/>
        <w:t>})</w:t>
      </w:r>
    </w:p>
    <w:p/>
    <w:p>
      <w:pPr>
        <w:jc w:val="center"/>
      </w:pPr>
      <w:r>
        <w:rPr>
          <w:color w:val="CCCCCC"/>
        </w:rPr>
        <w:t>——————————————————————————————</w:t>
      </w:r>
    </w:p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